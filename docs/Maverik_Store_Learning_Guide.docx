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Maverik Store Learning Guide</w:t>
      </w:r>
    </w:p>
    <w:p>
      <w:pPr>
        <w:jc w:val="center"/>
      </w:pPr>
      <w:r>
        <w:rPr>
          <w:i/>
          <w:color w:val="555555"/>
        </w:rPr>
        <w:t>Tai lieu hoc he thong ecommerce/admin dashboard theo goc nhin senior engineer</w:t>
      </w:r>
    </w:p>
    <w:tbl>
      <w:tblPr>
        <w:tblW w:type="auto" w:w="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E8EEF5"/>
          </w:tcPr>
          <w:p>
            <w:pPr/>
            <w:r>
              <w:rPr>
                <w:b/>
              </w:rPr>
              <w:t xml:space="preserve">Mental model: </w:t>
            </w:r>
            <w:r>
              <w:t>Maverik Store la modular monolith: mot frontend Vite nhieu page, mot backend Express TypeScript, mot database MySQL qua Prisma. Ben trong backend chia module ro rang nhu auth, product, cart, order, payment, admin report.</w:t>
            </w:r>
          </w:p>
        </w:tc>
      </w:tr>
    </w:tbl>
    <w:p>
      <w:pPr>
        <w:pStyle w:val="Heading1"/>
      </w:pPr>
      <w:r>
        <w:t>1. He thong nay giai quyet bai toan gi?</w:t>
      </w:r>
    </w:p>
    <w:p>
      <w:r>
        <w:t>Day la he thong ecommerce co storefront cho khach mua hang va admin dashboard cho nhan vien quan ly san pham, danh muc, don hang, doanh thu. Tu goc nhin doanh nghiep, muc tieu khong chi la hien thi san pham ma con bao ve tien, ton kho, trang thai don hang, quyen admin va du lieu bao cao.</w:t>
      </w:r>
    </w:p>
    <w:p>
      <w:pPr>
        <w:pStyle w:val="ListBullet"/>
      </w:pPr>
      <w:r>
        <w:t>Khach hang: xem san pham, them gio, checkout, thanh toan, xem lich su don.</w:t>
      </w:r>
    </w:p>
    <w:p>
      <w:pPr>
        <w:pStyle w:val="ListBullet"/>
      </w:pPr>
      <w:r>
        <w:t>Admin: quan ly product/category, xac nhan va cap nhat don, xem dashboard/revenue.</w:t>
      </w:r>
    </w:p>
    <w:p>
      <w:pPr>
        <w:pStyle w:val="ListBullet"/>
      </w:pPr>
      <w:r>
        <w:t>Backend: validate request, xu ly nghiep vu, dam bao order/payment/stock khong sai.</w:t>
      </w:r>
    </w:p>
    <w:p>
      <w:pPr>
        <w:pStyle w:val="ListBullet"/>
      </w:pPr>
      <w:r>
        <w:t>Database: luu user, product, category, cart, order, payment, audit/report data.</w:t>
      </w:r>
    </w:p>
    <w:p>
      <w:pPr>
        <w:pStyle w:val="Heading1"/>
      </w:pPr>
      <w:r>
        <w:t>2. Cong nghe trong project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shd w:fill="E8EEF5"/>
            <w:vAlign w:val="center"/>
            <w:tcMar>
              <w:top w:w="80" w:type="dxa"/>
              <w:start w:w="120" w:type="dxa"/>
              <w:bottom w:w="80" w:type="dxa"/>
              <w:end w:w="120" w:type="dxa"/>
            </w:tcMar>
          </w:tcPr>
          <w:p>
            <w:r>
              <w:rPr>
                <w:b/>
              </w:rPr>
              <w:t>Layer</w:t>
            </w:r>
          </w:p>
        </w:tc>
        <w:tc>
          <w:tcPr>
            <w:tcW w:type="dxa" w:w="3384"/>
            <w:shd w:fill="E8EEF5"/>
            <w:vAlign w:val="center"/>
            <w:tcMar>
              <w:top w:w="80" w:type="dxa"/>
              <w:start w:w="120" w:type="dxa"/>
              <w:bottom w:w="80" w:type="dxa"/>
              <w:end w:w="120" w:type="dxa"/>
            </w:tcMar>
          </w:tcPr>
          <w:p>
            <w:r>
              <w:rPr>
                <w:b/>
              </w:rPr>
              <w:t>Cong nghe</w:t>
            </w:r>
          </w:p>
        </w:tc>
        <w:tc>
          <w:tcPr>
            <w:tcW w:type="dxa" w:w="4176"/>
            <w:shd w:fill="E8EEF5"/>
            <w:vAlign w:val="center"/>
            <w:tcMar>
              <w:top w:w="80" w:type="dxa"/>
              <w:start w:w="120" w:type="dxa"/>
              <w:bottom w:w="80" w:type="dxa"/>
              <w:end w:w="120" w:type="dxa"/>
            </w:tcMar>
          </w:tcPr>
          <w:p>
            <w:r>
              <w:rPr>
                <w:b/>
              </w:rPr>
              <w:t>Vai tro</w:t>
            </w:r>
          </w:p>
        </w:tc>
      </w:tr>
      <w:tr>
        <w:tc>
          <w:tcPr>
            <w:tcW w:type="dxa" w:w="1800"/>
            <w:vAlign w:val="top"/>
            <w:tcMar>
              <w:top w:w="80" w:type="dxa"/>
              <w:start w:w="120" w:type="dxa"/>
              <w:bottom w:w="80" w:type="dxa"/>
              <w:end w:w="120" w:type="dxa"/>
            </w:tcMar>
          </w:tcPr>
          <w:p>
            <w:r>
              <w:t>Frontend</w:t>
            </w:r>
          </w:p>
        </w:tc>
        <w:tc>
          <w:tcPr>
            <w:tcW w:type="dxa" w:w="3384"/>
            <w:vAlign w:val="top"/>
            <w:tcMar>
              <w:top w:w="80" w:type="dxa"/>
              <w:start w:w="120" w:type="dxa"/>
              <w:bottom w:w="80" w:type="dxa"/>
              <w:end w:w="120" w:type="dxa"/>
            </w:tcMar>
          </w:tcPr>
          <w:p>
            <w:r>
              <w:t>Vite, HTML, Vanilla JS ES modules, Bootstrap, SCSS, Swiper</w:t>
            </w:r>
          </w:p>
        </w:tc>
        <w:tc>
          <w:tcPr>
            <w:tcW w:type="dxa" w:w="4176"/>
            <w:vAlign w:val="top"/>
            <w:tcMar>
              <w:top w:w="80" w:type="dxa"/>
              <w:start w:w="120" w:type="dxa"/>
              <w:bottom w:w="80" w:type="dxa"/>
              <w:end w:w="120" w:type="dxa"/>
            </w:tcMar>
          </w:tcPr>
          <w:p>
            <w:r>
              <w:t>Hien thi storefront/admin, goi API, render DOM.</w:t>
            </w:r>
          </w:p>
        </w:tc>
      </w:tr>
      <w:tr>
        <w:tc>
          <w:tcPr>
            <w:tcW w:type="dxa" w:w="1800"/>
            <w:vAlign w:val="top"/>
            <w:tcMar>
              <w:top w:w="80" w:type="dxa"/>
              <w:start w:w="120" w:type="dxa"/>
              <w:bottom w:w="80" w:type="dxa"/>
              <w:end w:w="120" w:type="dxa"/>
            </w:tcMar>
          </w:tcPr>
          <w:p>
            <w:r>
              <w:t>Backend</w:t>
            </w:r>
          </w:p>
        </w:tc>
        <w:tc>
          <w:tcPr>
            <w:tcW w:type="dxa" w:w="3384"/>
            <w:vAlign w:val="top"/>
            <w:tcMar>
              <w:top w:w="80" w:type="dxa"/>
              <w:start w:w="120" w:type="dxa"/>
              <w:bottom w:w="80" w:type="dxa"/>
              <w:end w:w="120" w:type="dxa"/>
            </w:tcMar>
          </w:tcPr>
          <w:p>
            <w:r>
              <w:t>Node.js, Express, TypeScript</w:t>
            </w:r>
          </w:p>
        </w:tc>
        <w:tc>
          <w:tcPr>
            <w:tcW w:type="dxa" w:w="4176"/>
            <w:vAlign w:val="top"/>
            <w:tcMar>
              <w:top w:w="80" w:type="dxa"/>
              <w:start w:w="120" w:type="dxa"/>
              <w:bottom w:w="80" w:type="dxa"/>
              <w:end w:w="120" w:type="dxa"/>
            </w:tcMar>
          </w:tcPr>
          <w:p>
            <w:r>
              <w:t>Nhan request, chay middleware, controller, service, repository.</w:t>
            </w:r>
          </w:p>
        </w:tc>
      </w:tr>
      <w:tr>
        <w:tc>
          <w:tcPr>
            <w:tcW w:type="dxa" w:w="1800"/>
            <w:vAlign w:val="top"/>
            <w:tcMar>
              <w:top w:w="80" w:type="dxa"/>
              <w:start w:w="120" w:type="dxa"/>
              <w:bottom w:w="80" w:type="dxa"/>
              <w:end w:w="120" w:type="dxa"/>
            </w:tcMar>
          </w:tcPr>
          <w:p>
            <w:r>
              <w:t>Database</w:t>
            </w:r>
          </w:p>
        </w:tc>
        <w:tc>
          <w:tcPr>
            <w:tcW w:type="dxa" w:w="3384"/>
            <w:vAlign w:val="top"/>
            <w:tcMar>
              <w:top w:w="80" w:type="dxa"/>
              <w:start w:w="120" w:type="dxa"/>
              <w:bottom w:w="80" w:type="dxa"/>
              <w:end w:w="120" w:type="dxa"/>
            </w:tcMar>
          </w:tcPr>
          <w:p>
            <w:r>
              <w:t>MySQL + Prisma ORM</w:t>
            </w:r>
          </w:p>
        </w:tc>
        <w:tc>
          <w:tcPr>
            <w:tcW w:type="dxa" w:w="4176"/>
            <w:vAlign w:val="top"/>
            <w:tcMar>
              <w:top w:w="80" w:type="dxa"/>
              <w:start w:w="120" w:type="dxa"/>
              <w:bottom w:w="80" w:type="dxa"/>
              <w:end w:w="120" w:type="dxa"/>
            </w:tcMar>
          </w:tcPr>
          <w:p>
            <w:r>
              <w:t>Luu du lieu va map model TypeScript sang table SQL.</w:t>
            </w:r>
          </w:p>
        </w:tc>
      </w:tr>
      <w:tr>
        <w:tc>
          <w:tcPr>
            <w:tcW w:type="dxa" w:w="1800"/>
            <w:vAlign w:val="top"/>
            <w:tcMar>
              <w:top w:w="80" w:type="dxa"/>
              <w:start w:w="120" w:type="dxa"/>
              <w:bottom w:w="80" w:type="dxa"/>
              <w:end w:w="120" w:type="dxa"/>
            </w:tcMar>
          </w:tcPr>
          <w:p>
            <w:r>
              <w:t>Auth</w:t>
            </w:r>
          </w:p>
        </w:tc>
        <w:tc>
          <w:tcPr>
            <w:tcW w:type="dxa" w:w="3384"/>
            <w:vAlign w:val="top"/>
            <w:tcMar>
              <w:top w:w="80" w:type="dxa"/>
              <w:start w:w="120" w:type="dxa"/>
              <w:bottom w:w="80" w:type="dxa"/>
              <w:end w:w="120" w:type="dxa"/>
            </w:tcMar>
          </w:tcPr>
          <w:p>
            <w:r>
              <w:t>JWT, bcryptjs, role-based access</w:t>
            </w:r>
          </w:p>
        </w:tc>
        <w:tc>
          <w:tcPr>
            <w:tcW w:type="dxa" w:w="4176"/>
            <w:vAlign w:val="top"/>
            <w:tcMar>
              <w:top w:w="80" w:type="dxa"/>
              <w:start w:w="120" w:type="dxa"/>
              <w:bottom w:w="80" w:type="dxa"/>
              <w:end w:w="120" w:type="dxa"/>
            </w:tcMar>
          </w:tcPr>
          <w:p>
            <w:r>
              <w:t>Dang nhap, bao ve route, phan quyen admin/customer.</w:t>
            </w:r>
          </w:p>
        </w:tc>
      </w:tr>
      <w:tr>
        <w:tc>
          <w:tcPr>
            <w:tcW w:type="dxa" w:w="1800"/>
            <w:vAlign w:val="top"/>
            <w:tcMar>
              <w:top w:w="80" w:type="dxa"/>
              <w:start w:w="120" w:type="dxa"/>
              <w:bottom w:w="80" w:type="dxa"/>
              <w:end w:w="120" w:type="dxa"/>
            </w:tcMar>
          </w:tcPr>
          <w:p>
            <w:r>
              <w:t>Validation</w:t>
            </w:r>
          </w:p>
        </w:tc>
        <w:tc>
          <w:tcPr>
            <w:tcW w:type="dxa" w:w="3384"/>
            <w:vAlign w:val="top"/>
            <w:tcMar>
              <w:top w:w="80" w:type="dxa"/>
              <w:start w:w="120" w:type="dxa"/>
              <w:bottom w:w="80" w:type="dxa"/>
              <w:end w:w="120" w:type="dxa"/>
            </w:tcMar>
          </w:tcPr>
          <w:p>
            <w:r>
              <w:t>Zod</w:t>
            </w:r>
          </w:p>
        </w:tc>
        <w:tc>
          <w:tcPr>
            <w:tcW w:type="dxa" w:w="4176"/>
            <w:vAlign w:val="top"/>
            <w:tcMar>
              <w:top w:w="80" w:type="dxa"/>
              <w:start w:w="120" w:type="dxa"/>
              <w:bottom w:w="80" w:type="dxa"/>
              <w:end w:w="120" w:type="dxa"/>
            </w:tcMar>
          </w:tcPr>
          <w:p>
            <w:r>
              <w:t>Kiem tra request body/query truoc khi vao business logic.</w:t>
            </w:r>
          </w:p>
        </w:tc>
      </w:tr>
      <w:tr>
        <w:tc>
          <w:tcPr>
            <w:tcW w:type="dxa" w:w="1800"/>
            <w:vAlign w:val="top"/>
            <w:tcMar>
              <w:top w:w="80" w:type="dxa"/>
              <w:start w:w="120" w:type="dxa"/>
              <w:bottom w:w="80" w:type="dxa"/>
              <w:end w:w="120" w:type="dxa"/>
            </w:tcMar>
          </w:tcPr>
          <w:p>
            <w:r>
              <w:t>Payments</w:t>
            </w:r>
          </w:p>
        </w:tc>
        <w:tc>
          <w:tcPr>
            <w:tcW w:type="dxa" w:w="3384"/>
            <w:vAlign w:val="top"/>
            <w:tcMar>
              <w:top w:w="80" w:type="dxa"/>
              <w:start w:w="120" w:type="dxa"/>
              <w:bottom w:w="80" w:type="dxa"/>
              <w:end w:w="120" w:type="dxa"/>
            </w:tcMar>
          </w:tcPr>
          <w:p>
            <w:r>
              <w:t>VNPAY</w:t>
            </w:r>
          </w:p>
        </w:tc>
        <w:tc>
          <w:tcPr>
            <w:tcW w:type="dxa" w:w="4176"/>
            <w:vAlign w:val="top"/>
            <w:tcMar>
              <w:top w:w="80" w:type="dxa"/>
              <w:start w:w="120" w:type="dxa"/>
              <w:bottom w:w="80" w:type="dxa"/>
              <w:end w:w="120" w:type="dxa"/>
            </w:tcMar>
          </w:tcPr>
          <w:p>
            <w:r>
              <w:t>Tao payment URL, verify return/IPN, cap nhat payment/order.</w:t>
            </w:r>
          </w:p>
        </w:tc>
      </w:tr>
      <w:tr>
        <w:tc>
          <w:tcPr>
            <w:tcW w:type="dxa" w:w="1800"/>
            <w:vAlign w:val="top"/>
            <w:tcMar>
              <w:top w:w="80" w:type="dxa"/>
              <w:start w:w="120" w:type="dxa"/>
              <w:bottom w:w="80" w:type="dxa"/>
              <w:end w:w="120" w:type="dxa"/>
            </w:tcMar>
          </w:tcPr>
          <w:p>
            <w:r>
              <w:t>Reports</w:t>
            </w:r>
          </w:p>
        </w:tc>
        <w:tc>
          <w:tcPr>
            <w:tcW w:type="dxa" w:w="3384"/>
            <w:vAlign w:val="top"/>
            <w:tcMar>
              <w:top w:w="80" w:type="dxa"/>
              <w:start w:w="120" w:type="dxa"/>
              <w:bottom w:w="80" w:type="dxa"/>
              <w:end w:w="120" w:type="dxa"/>
            </w:tcMar>
          </w:tcPr>
          <w:p>
            <w:r>
              <w:t>Chart.js, SheetJS, PapaParse</w:t>
            </w:r>
          </w:p>
        </w:tc>
        <w:tc>
          <w:tcPr>
            <w:tcW w:type="dxa" w:w="4176"/>
            <w:vAlign w:val="top"/>
            <w:tcMar>
              <w:top w:w="80" w:type="dxa"/>
              <w:start w:w="120" w:type="dxa"/>
              <w:bottom w:w="80" w:type="dxa"/>
              <w:end w:w="120" w:type="dxa"/>
            </w:tcMar>
          </w:tcPr>
          <w:p>
            <w:r>
              <w:t>Ve chart doanh thu, export Excel/CSV.</w:t>
            </w:r>
          </w:p>
        </w:tc>
      </w:tr>
    </w:tbl>
    <w:p>
      <w:pPr>
        <w:pStyle w:val="Heading1"/>
      </w:pPr>
      <w:r>
        <w:t>3. Kien truc tong the</w:t>
      </w:r>
    </w:p>
    <w:p>
      <w:r>
        <w:rPr>
          <w:rFonts w:ascii="Consolas" w:hAnsi="Consolas"/>
          <w:sz w:val="18"/>
        </w:rPr>
        <w:t>Browser</w:t>
        <w:br/>
      </w:r>
      <w:r>
        <w:rPr>
          <w:rFonts w:ascii="Consolas" w:hAnsi="Consolas"/>
          <w:sz w:val="18"/>
        </w:rPr>
        <w:t xml:space="preserve">  -&gt; Vite static frontend</w:t>
        <w:br/>
      </w:r>
      <w:r>
        <w:rPr>
          <w:rFonts w:ascii="Consolas" w:hAnsi="Consolas"/>
          <w:sz w:val="18"/>
        </w:rPr>
        <w:t xml:space="preserve">  -&gt; fetch('/api/v1/...')</w:t>
        <w:br/>
      </w:r>
      <w:r>
        <w:rPr>
          <w:rFonts w:ascii="Consolas" w:hAnsi="Consolas"/>
          <w:sz w:val="18"/>
        </w:rPr>
        <w:t xml:space="preserve">  -&gt; Express route</w:t>
        <w:br/>
      </w:r>
      <w:r>
        <w:rPr>
          <w:rFonts w:ascii="Consolas" w:hAnsi="Consolas"/>
          <w:sz w:val="18"/>
        </w:rPr>
        <w:t xml:space="preserve">  -&gt; middleware/auth/validation</w:t>
        <w:br/>
      </w:r>
      <w:r>
        <w:rPr>
          <w:rFonts w:ascii="Consolas" w:hAnsi="Consolas"/>
          <w:sz w:val="18"/>
        </w:rPr>
        <w:t xml:space="preserve">  -&gt; controller</w:t>
        <w:br/>
      </w:r>
      <w:r>
        <w:rPr>
          <w:rFonts w:ascii="Consolas" w:hAnsi="Consolas"/>
          <w:sz w:val="18"/>
        </w:rPr>
        <w:t xml:space="preserve">  -&gt; service</w:t>
        <w:br/>
      </w:r>
      <w:r>
        <w:rPr>
          <w:rFonts w:ascii="Consolas" w:hAnsi="Consolas"/>
          <w:sz w:val="18"/>
        </w:rPr>
        <w:t xml:space="preserve">  -&gt; repository</w:t>
        <w:br/>
      </w:r>
      <w:r>
        <w:rPr>
          <w:rFonts w:ascii="Consolas" w:hAnsi="Consolas"/>
          <w:sz w:val="18"/>
        </w:rPr>
        <w:t xml:space="preserve">  -&gt; Prisma</w:t>
        <w:br/>
      </w:r>
      <w:r>
        <w:rPr>
          <w:rFonts w:ascii="Consolas" w:hAnsi="Consolas"/>
          <w:sz w:val="18"/>
        </w:rPr>
        <w:t xml:space="preserve">  -&gt; MySQL</w:t>
        <w:br/>
      </w:r>
    </w:p>
    <w:p>
      <w:r>
        <w:t>Day la layered architecture. Moi layer co trach nhiem rieng. Neu de controller query database truc tiep, code se nhanh luc dau nhung kho test, kho sua, va logic doanh nghiep bi trai khap noi.</w:t>
      </w:r>
    </w:p>
    <w:p>
      <w:pPr>
        <w:pStyle w:val="Heading1"/>
      </w:pPr>
      <w:r>
        <w:t>4. Frontend flow</w:t>
      </w:r>
    </w:p>
    <w:p>
      <w:r>
        <w:t>Frontend hien tai la multi-page app, khong phai React. Moi HTML page load JS module rieng.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shd w:fill="E8EEF5"/>
            <w:vAlign w:val="center"/>
            <w:tcMar>
              <w:top w:w="80" w:type="dxa"/>
              <w:start w:w="120" w:type="dxa"/>
              <w:bottom w:w="80" w:type="dxa"/>
              <w:end w:w="120" w:type="dxa"/>
            </w:tcMar>
          </w:tcPr>
          <w:p>
            <w:r>
              <w:rPr>
                <w:b/>
              </w:rPr>
              <w:t>Page</w:t>
            </w:r>
          </w:p>
        </w:tc>
        <w:tc>
          <w:tcPr>
            <w:tcW w:type="dxa" w:w="2448"/>
            <w:shd w:fill="E8EEF5"/>
            <w:vAlign w:val="center"/>
            <w:tcMar>
              <w:top w:w="80" w:type="dxa"/>
              <w:start w:w="120" w:type="dxa"/>
              <w:bottom w:w="80" w:type="dxa"/>
              <w:end w:w="120" w:type="dxa"/>
            </w:tcMar>
          </w:tcPr>
          <w:p>
            <w:r>
              <w:rPr>
                <w:b/>
              </w:rPr>
              <w:t>JS module</w:t>
            </w:r>
          </w:p>
        </w:tc>
        <w:tc>
          <w:tcPr>
            <w:tcW w:type="dxa" w:w="4608"/>
            <w:shd w:fill="E8EEF5"/>
            <w:vAlign w:val="center"/>
            <w:tcMar>
              <w:top w:w="80" w:type="dxa"/>
              <w:start w:w="120" w:type="dxa"/>
              <w:bottom w:w="80" w:type="dxa"/>
              <w:end w:w="120" w:type="dxa"/>
            </w:tcMar>
          </w:tcPr>
          <w:p>
            <w:r>
              <w:rPr>
                <w:b/>
              </w:rPr>
              <w:t>API/logic chinh</w:t>
            </w:r>
          </w:p>
        </w:tc>
      </w:tr>
      <w:tr>
        <w:tc>
          <w:tcPr>
            <w:tcW w:type="dxa" w:w="2304"/>
            <w:vAlign w:val="top"/>
            <w:tcMar>
              <w:top w:w="80" w:type="dxa"/>
              <w:start w:w="120" w:type="dxa"/>
              <w:bottom w:w="80" w:type="dxa"/>
              <w:end w:w="120" w:type="dxa"/>
            </w:tcMar>
          </w:tcPr>
          <w:p>
            <w:r>
              <w:t>products.html</w:t>
            </w:r>
          </w:p>
        </w:tc>
        <w:tc>
          <w:tcPr>
            <w:tcW w:type="dxa" w:w="2448"/>
            <w:vAlign w:val="top"/>
            <w:tcMar>
              <w:top w:w="80" w:type="dxa"/>
              <w:start w:w="120" w:type="dxa"/>
              <w:bottom w:w="80" w:type="dxa"/>
              <w:end w:w="120" w:type="dxa"/>
            </w:tcMar>
          </w:tcPr>
          <w:p>
            <w:r>
              <w:t>products.js</w:t>
            </w:r>
          </w:p>
        </w:tc>
        <w:tc>
          <w:tcPr>
            <w:tcW w:type="dxa" w:w="4608"/>
            <w:vAlign w:val="top"/>
            <w:tcMar>
              <w:top w:w="80" w:type="dxa"/>
              <w:start w:w="120" w:type="dxa"/>
              <w:bottom w:w="80" w:type="dxa"/>
              <w:end w:w="120" w:type="dxa"/>
            </w:tcMar>
          </w:tcPr>
          <w:p>
            <w:r>
              <w:t>GET /products, GET /categories, render product grid, category filter, search.</w:t>
            </w:r>
          </w:p>
        </w:tc>
      </w:tr>
      <w:tr>
        <w:tc>
          <w:tcPr>
            <w:tcW w:type="dxa" w:w="2304"/>
            <w:vAlign w:val="top"/>
            <w:tcMar>
              <w:top w:w="80" w:type="dxa"/>
              <w:start w:w="120" w:type="dxa"/>
              <w:bottom w:w="80" w:type="dxa"/>
              <w:end w:w="120" w:type="dxa"/>
            </w:tcMar>
          </w:tcPr>
          <w:p>
            <w:r>
              <w:t>product-detail.html</w:t>
            </w:r>
          </w:p>
        </w:tc>
        <w:tc>
          <w:tcPr>
            <w:tcW w:type="dxa" w:w="2448"/>
            <w:vAlign w:val="top"/>
            <w:tcMar>
              <w:top w:w="80" w:type="dxa"/>
              <w:start w:w="120" w:type="dxa"/>
              <w:bottom w:w="80" w:type="dxa"/>
              <w:end w:w="120" w:type="dxa"/>
            </w:tcMar>
          </w:tcPr>
          <w:p>
            <w:r>
              <w:t>product-detail.js</w:t>
            </w:r>
          </w:p>
        </w:tc>
        <w:tc>
          <w:tcPr>
            <w:tcW w:type="dxa" w:w="4608"/>
            <w:vAlign w:val="top"/>
            <w:tcMar>
              <w:top w:w="80" w:type="dxa"/>
              <w:start w:w="120" w:type="dxa"/>
              <w:bottom w:w="80" w:type="dxa"/>
              <w:end w:w="120" w:type="dxa"/>
            </w:tcMar>
          </w:tcPr>
          <w:p>
            <w:r>
              <w:t>GET /products/slug/:slug, render detail, add cart, related products.</w:t>
            </w:r>
          </w:p>
        </w:tc>
      </w:tr>
      <w:tr>
        <w:tc>
          <w:tcPr>
            <w:tcW w:type="dxa" w:w="2304"/>
            <w:vAlign w:val="top"/>
            <w:tcMar>
              <w:top w:w="80" w:type="dxa"/>
              <w:start w:w="120" w:type="dxa"/>
              <w:bottom w:w="80" w:type="dxa"/>
              <w:end w:w="120" w:type="dxa"/>
            </w:tcMar>
          </w:tcPr>
          <w:p>
            <w:r>
              <w:t>cart.html</w:t>
            </w:r>
          </w:p>
        </w:tc>
        <w:tc>
          <w:tcPr>
            <w:tcW w:type="dxa" w:w="2448"/>
            <w:vAlign w:val="top"/>
            <w:tcMar>
              <w:top w:w="80" w:type="dxa"/>
              <w:start w:w="120" w:type="dxa"/>
              <w:bottom w:w="80" w:type="dxa"/>
              <w:end w:w="120" w:type="dxa"/>
            </w:tcMar>
          </w:tcPr>
          <w:p>
            <w:r>
              <w:t>cart-page.js</w:t>
            </w:r>
          </w:p>
        </w:tc>
        <w:tc>
          <w:tcPr>
            <w:tcW w:type="dxa" w:w="4608"/>
            <w:vAlign w:val="top"/>
            <w:tcMar>
              <w:top w:w="80" w:type="dxa"/>
              <w:start w:w="120" w:type="dxa"/>
              <w:bottom w:w="80" w:type="dxa"/>
              <w:end w:w="120" w:type="dxa"/>
            </w:tcMar>
          </w:tcPr>
          <w:p>
            <w:r>
              <w:t>Doc cart tu /cart neu login, localStorage neu guest.</w:t>
            </w:r>
          </w:p>
        </w:tc>
      </w:tr>
      <w:tr>
        <w:tc>
          <w:tcPr>
            <w:tcW w:type="dxa" w:w="2304"/>
            <w:vAlign w:val="top"/>
            <w:tcMar>
              <w:top w:w="80" w:type="dxa"/>
              <w:start w:w="120" w:type="dxa"/>
              <w:bottom w:w="80" w:type="dxa"/>
              <w:end w:w="120" w:type="dxa"/>
            </w:tcMar>
          </w:tcPr>
          <w:p>
            <w:r>
              <w:t>checkout.html</w:t>
            </w:r>
          </w:p>
        </w:tc>
        <w:tc>
          <w:tcPr>
            <w:tcW w:type="dxa" w:w="2448"/>
            <w:vAlign w:val="top"/>
            <w:tcMar>
              <w:top w:w="80" w:type="dxa"/>
              <w:start w:w="120" w:type="dxa"/>
              <w:bottom w:w="80" w:type="dxa"/>
              <w:end w:w="120" w:type="dxa"/>
            </w:tcMar>
          </w:tcPr>
          <w:p>
            <w:r>
              <w:t>checkout.js</w:t>
            </w:r>
          </w:p>
        </w:tc>
        <w:tc>
          <w:tcPr>
            <w:tcW w:type="dxa" w:w="4608"/>
            <w:vAlign w:val="top"/>
            <w:tcMar>
              <w:top w:w="80" w:type="dxa"/>
              <w:start w:w="120" w:type="dxa"/>
              <w:bottom w:w="80" w:type="dxa"/>
              <w:end w:w="120" w:type="dxa"/>
            </w:tcMar>
          </w:tcPr>
          <w:p>
            <w:r>
              <w:t>GET /cart, GET /users/profile, POST /orders, redirect VNPAY neu co.</w:t>
            </w:r>
          </w:p>
        </w:tc>
      </w:tr>
      <w:tr>
        <w:tc>
          <w:tcPr>
            <w:tcW w:type="dxa" w:w="2304"/>
            <w:vAlign w:val="top"/>
            <w:tcMar>
              <w:top w:w="80" w:type="dxa"/>
              <w:start w:w="120" w:type="dxa"/>
              <w:bottom w:w="80" w:type="dxa"/>
              <w:end w:w="120" w:type="dxa"/>
            </w:tcMar>
          </w:tcPr>
          <w:p>
            <w:r>
              <w:t>profile.html</w:t>
            </w:r>
          </w:p>
        </w:tc>
        <w:tc>
          <w:tcPr>
            <w:tcW w:type="dxa" w:w="2448"/>
            <w:vAlign w:val="top"/>
            <w:tcMar>
              <w:top w:w="80" w:type="dxa"/>
              <w:start w:w="120" w:type="dxa"/>
              <w:bottom w:w="80" w:type="dxa"/>
              <w:end w:w="120" w:type="dxa"/>
            </w:tcMar>
          </w:tcPr>
          <w:p>
            <w:r>
              <w:t>profile.js</w:t>
            </w:r>
          </w:p>
        </w:tc>
        <w:tc>
          <w:tcPr>
            <w:tcW w:type="dxa" w:w="4608"/>
            <w:vAlign w:val="top"/>
            <w:tcMar>
              <w:top w:w="80" w:type="dxa"/>
              <w:start w:w="120" w:type="dxa"/>
              <w:bottom w:w="80" w:type="dxa"/>
              <w:end w:w="120" w:type="dxa"/>
            </w:tcMar>
          </w:tcPr>
          <w:p>
            <w:r>
              <w:t>GET/PUT /users/profile, PUT /users/password, GET /orders.</w:t>
            </w:r>
          </w:p>
        </w:tc>
      </w:tr>
      <w:tr>
        <w:tc>
          <w:tcPr>
            <w:tcW w:type="dxa" w:w="2304"/>
            <w:vAlign w:val="top"/>
            <w:tcMar>
              <w:top w:w="80" w:type="dxa"/>
              <w:start w:w="120" w:type="dxa"/>
              <w:bottom w:w="80" w:type="dxa"/>
              <w:end w:w="120" w:type="dxa"/>
            </w:tcMar>
          </w:tcPr>
          <w:p>
            <w:r>
              <w:t>admin/*.html</w:t>
            </w:r>
          </w:p>
        </w:tc>
        <w:tc>
          <w:tcPr>
            <w:tcW w:type="dxa" w:w="2448"/>
            <w:vAlign w:val="top"/>
            <w:tcMar>
              <w:top w:w="80" w:type="dxa"/>
              <w:start w:w="120" w:type="dxa"/>
              <w:bottom w:w="80" w:type="dxa"/>
              <w:end w:w="120" w:type="dxa"/>
            </w:tcMar>
          </w:tcPr>
          <w:p>
            <w:r>
              <w:t>admin-*.js</w:t>
            </w:r>
          </w:p>
        </w:tc>
        <w:tc>
          <w:tcPr>
            <w:tcW w:type="dxa" w:w="4608"/>
            <w:vAlign w:val="top"/>
            <w:tcMar>
              <w:top w:w="80" w:type="dxa"/>
              <w:start w:w="120" w:type="dxa"/>
              <w:bottom w:w="80" w:type="dxa"/>
              <w:end w:w="120" w:type="dxa"/>
            </w:tcMar>
          </w:tcPr>
          <w:p>
            <w:r>
              <w:t>Admin CRUD, status updates, dashboard/revenue/report.</w:t>
            </w:r>
          </w:p>
        </w:tc>
      </w:tr>
    </w:tbl>
    <w:tbl>
      <w:tblPr>
        <w:tblW w:type="auto" w:w="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E8EEF5"/>
          </w:tcPr>
          <w:p>
            <w:pPr/>
            <w:r>
              <w:rPr>
                <w:b/>
              </w:rPr>
              <w:t xml:space="preserve">Frontend rule: </w:t>
            </w:r>
            <w:r>
              <w:t>HTML giu structure, JS giu behavior. JS doc DOM bang id/class, goi fetch, nhan JSON, sau do render bang innerHTML hoac insertAdjacentHTML.</w:t>
            </w:r>
          </w:p>
        </w:tc>
      </w:tr>
    </w:tbl>
    <w:p>
      <w:pPr>
        <w:pStyle w:val="Heading1"/>
      </w:pPr>
      <w:r>
        <w:t>5. Backend layered architecture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12"/>
            <w:shd w:fill="E8EEF5"/>
            <w:vAlign w:val="center"/>
            <w:tcMar>
              <w:top w:w="80" w:type="dxa"/>
              <w:start w:w="120" w:type="dxa"/>
              <w:bottom w:w="80" w:type="dxa"/>
              <w:end w:w="120" w:type="dxa"/>
            </w:tcMar>
          </w:tcPr>
          <w:p>
            <w:r>
              <w:rPr>
                <w:b/>
              </w:rPr>
              <w:t>Layer</w:t>
            </w:r>
          </w:p>
        </w:tc>
        <w:tc>
          <w:tcPr>
            <w:tcW w:type="dxa" w:w="2088"/>
            <w:shd w:fill="E8EEF5"/>
            <w:vAlign w:val="center"/>
            <w:tcMar>
              <w:top w:w="80" w:type="dxa"/>
              <w:start w:w="120" w:type="dxa"/>
              <w:bottom w:w="80" w:type="dxa"/>
              <w:end w:w="120" w:type="dxa"/>
            </w:tcMar>
          </w:tcPr>
          <w:p>
            <w:r>
              <w:rPr>
                <w:b/>
              </w:rPr>
              <w:t>Folder</w:t>
            </w:r>
          </w:p>
        </w:tc>
        <w:tc>
          <w:tcPr>
            <w:tcW w:type="dxa" w:w="2880"/>
            <w:shd w:fill="E8EEF5"/>
            <w:vAlign w:val="center"/>
            <w:tcMar>
              <w:top w:w="80" w:type="dxa"/>
              <w:start w:w="120" w:type="dxa"/>
              <w:bottom w:w="80" w:type="dxa"/>
              <w:end w:w="120" w:type="dxa"/>
            </w:tcMar>
          </w:tcPr>
          <w:p>
            <w:r>
              <w:rPr>
                <w:b/>
              </w:rPr>
              <w:t>Nen lam gi</w:t>
            </w:r>
          </w:p>
        </w:tc>
        <w:tc>
          <w:tcPr>
            <w:tcW w:type="dxa" w:w="2880"/>
            <w:shd w:fill="E8EEF5"/>
            <w:vAlign w:val="center"/>
            <w:tcMar>
              <w:top w:w="80" w:type="dxa"/>
              <w:start w:w="120" w:type="dxa"/>
              <w:bottom w:w="80" w:type="dxa"/>
              <w:end w:w="120" w:type="dxa"/>
            </w:tcMar>
          </w:tcPr>
          <w:p>
            <w:r>
              <w:rPr>
                <w:b/>
              </w:rPr>
              <w:t>Khong nen lam gi</w:t>
            </w:r>
          </w:p>
        </w:tc>
      </w:tr>
      <w:tr>
        <w:tc>
          <w:tcPr>
            <w:tcW w:type="dxa" w:w="1512"/>
            <w:vAlign w:val="top"/>
            <w:tcMar>
              <w:top w:w="80" w:type="dxa"/>
              <w:start w:w="120" w:type="dxa"/>
              <w:bottom w:w="80" w:type="dxa"/>
              <w:end w:w="120" w:type="dxa"/>
            </w:tcMar>
          </w:tcPr>
          <w:p>
            <w:r>
              <w:t>Route</w:t>
            </w:r>
          </w:p>
        </w:tc>
        <w:tc>
          <w:tcPr>
            <w:tcW w:type="dxa" w:w="2088"/>
            <w:vAlign w:val="top"/>
            <w:tcMar>
              <w:top w:w="80" w:type="dxa"/>
              <w:start w:w="120" w:type="dxa"/>
              <w:bottom w:w="80" w:type="dxa"/>
              <w:end w:w="120" w:type="dxa"/>
            </w:tcMar>
          </w:tcPr>
          <w:p>
            <w:r>
              <w:t>backend/src/routes</w:t>
            </w:r>
          </w:p>
        </w:tc>
        <w:tc>
          <w:tcPr>
            <w:tcW w:type="dxa" w:w="2880"/>
            <w:vAlign w:val="top"/>
            <w:tcMar>
              <w:top w:w="80" w:type="dxa"/>
              <w:start w:w="120" w:type="dxa"/>
              <w:bottom w:w="80" w:type="dxa"/>
              <w:end w:w="120" w:type="dxa"/>
            </w:tcMar>
          </w:tcPr>
          <w:p>
            <w:r>
              <w:t>Gan URL voi controller, gan middleware.</w:t>
            </w:r>
          </w:p>
        </w:tc>
        <w:tc>
          <w:tcPr>
            <w:tcW w:type="dxa" w:w="2880"/>
            <w:vAlign w:val="top"/>
            <w:tcMar>
              <w:top w:w="80" w:type="dxa"/>
              <w:start w:w="120" w:type="dxa"/>
              <w:bottom w:w="80" w:type="dxa"/>
              <w:end w:w="120" w:type="dxa"/>
            </w:tcMar>
          </w:tcPr>
          <w:p>
            <w:r>
              <w:t>Khong viet business logic dai.</w:t>
            </w:r>
          </w:p>
        </w:tc>
      </w:tr>
      <w:tr>
        <w:tc>
          <w:tcPr>
            <w:tcW w:type="dxa" w:w="1512"/>
            <w:vAlign w:val="top"/>
            <w:tcMar>
              <w:top w:w="80" w:type="dxa"/>
              <w:start w:w="120" w:type="dxa"/>
              <w:bottom w:w="80" w:type="dxa"/>
              <w:end w:w="120" w:type="dxa"/>
            </w:tcMar>
          </w:tcPr>
          <w:p>
            <w:r>
              <w:t>Controller</w:t>
            </w:r>
          </w:p>
        </w:tc>
        <w:tc>
          <w:tcPr>
            <w:tcW w:type="dxa" w:w="2088"/>
            <w:vAlign w:val="top"/>
            <w:tcMar>
              <w:top w:w="80" w:type="dxa"/>
              <w:start w:w="120" w:type="dxa"/>
              <w:bottom w:w="80" w:type="dxa"/>
              <w:end w:w="120" w:type="dxa"/>
            </w:tcMar>
          </w:tcPr>
          <w:p>
            <w:r>
              <w:t>backend/src/controllers</w:t>
            </w:r>
          </w:p>
        </w:tc>
        <w:tc>
          <w:tcPr>
            <w:tcW w:type="dxa" w:w="2880"/>
            <w:vAlign w:val="top"/>
            <w:tcMar>
              <w:top w:w="80" w:type="dxa"/>
              <w:start w:w="120" w:type="dxa"/>
              <w:bottom w:w="80" w:type="dxa"/>
              <w:end w:w="120" w:type="dxa"/>
            </w:tcMar>
          </w:tcPr>
          <w:p>
            <w:r>
              <w:t>Doc req, validate, goi service, format res.</w:t>
            </w:r>
          </w:p>
        </w:tc>
        <w:tc>
          <w:tcPr>
            <w:tcW w:type="dxa" w:w="2880"/>
            <w:vAlign w:val="top"/>
            <w:tcMar>
              <w:top w:w="80" w:type="dxa"/>
              <w:start w:w="120" w:type="dxa"/>
              <w:bottom w:w="80" w:type="dxa"/>
              <w:end w:w="120" w:type="dxa"/>
            </w:tcMar>
          </w:tcPr>
          <w:p>
            <w:r>
              <w:t>Khong query Prisma truc tiep.</w:t>
            </w:r>
          </w:p>
        </w:tc>
      </w:tr>
      <w:tr>
        <w:tc>
          <w:tcPr>
            <w:tcW w:type="dxa" w:w="1512"/>
            <w:vAlign w:val="top"/>
            <w:tcMar>
              <w:top w:w="80" w:type="dxa"/>
              <w:start w:w="120" w:type="dxa"/>
              <w:bottom w:w="80" w:type="dxa"/>
              <w:end w:w="120" w:type="dxa"/>
            </w:tcMar>
          </w:tcPr>
          <w:p>
            <w:r>
              <w:t>Service</w:t>
            </w:r>
          </w:p>
        </w:tc>
        <w:tc>
          <w:tcPr>
            <w:tcW w:type="dxa" w:w="2088"/>
            <w:vAlign w:val="top"/>
            <w:tcMar>
              <w:top w:w="80" w:type="dxa"/>
              <w:start w:w="120" w:type="dxa"/>
              <w:bottom w:w="80" w:type="dxa"/>
              <w:end w:w="120" w:type="dxa"/>
            </w:tcMar>
          </w:tcPr>
          <w:p>
            <w:r>
              <w:t>backend/src/services</w:t>
            </w:r>
          </w:p>
        </w:tc>
        <w:tc>
          <w:tcPr>
            <w:tcW w:type="dxa" w:w="2880"/>
            <w:vAlign w:val="top"/>
            <w:tcMar>
              <w:top w:w="80" w:type="dxa"/>
              <w:start w:w="120" w:type="dxa"/>
              <w:bottom w:w="80" w:type="dxa"/>
              <w:end w:w="120" w:type="dxa"/>
            </w:tcMar>
          </w:tcPr>
          <w:p>
            <w:r>
              <w:t>Nghiep vu: slug, order status, stock, payment rule.</w:t>
            </w:r>
          </w:p>
        </w:tc>
        <w:tc>
          <w:tcPr>
            <w:tcW w:type="dxa" w:w="2880"/>
            <w:vAlign w:val="top"/>
            <w:tcMar>
              <w:top w:w="80" w:type="dxa"/>
              <w:start w:w="120" w:type="dxa"/>
              <w:bottom w:w="80" w:type="dxa"/>
              <w:end w:w="120" w:type="dxa"/>
            </w:tcMar>
          </w:tcPr>
          <w:p>
            <w:r>
              <w:t>Khong phu thuoc HTTP req/res.</w:t>
            </w:r>
          </w:p>
        </w:tc>
      </w:tr>
      <w:tr>
        <w:tc>
          <w:tcPr>
            <w:tcW w:type="dxa" w:w="1512"/>
            <w:vAlign w:val="top"/>
            <w:tcMar>
              <w:top w:w="80" w:type="dxa"/>
              <w:start w:w="120" w:type="dxa"/>
              <w:bottom w:w="80" w:type="dxa"/>
              <w:end w:w="120" w:type="dxa"/>
            </w:tcMar>
          </w:tcPr>
          <w:p>
            <w:r>
              <w:t>Repository</w:t>
            </w:r>
          </w:p>
        </w:tc>
        <w:tc>
          <w:tcPr>
            <w:tcW w:type="dxa" w:w="2088"/>
            <w:vAlign w:val="top"/>
            <w:tcMar>
              <w:top w:w="80" w:type="dxa"/>
              <w:start w:w="120" w:type="dxa"/>
              <w:bottom w:w="80" w:type="dxa"/>
              <w:end w:w="120" w:type="dxa"/>
            </w:tcMar>
          </w:tcPr>
          <w:p>
            <w:r>
              <w:t>backend/src/repositories</w:t>
            </w:r>
          </w:p>
        </w:tc>
        <w:tc>
          <w:tcPr>
            <w:tcW w:type="dxa" w:w="2880"/>
            <w:vAlign w:val="top"/>
            <w:tcMar>
              <w:top w:w="80" w:type="dxa"/>
              <w:start w:w="120" w:type="dxa"/>
              <w:bottom w:w="80" w:type="dxa"/>
              <w:end w:w="120" w:type="dxa"/>
            </w:tcMar>
          </w:tcPr>
          <w:p>
            <w:r>
              <w:t>Prisma query, transaction, data access.</w:t>
            </w:r>
          </w:p>
        </w:tc>
        <w:tc>
          <w:tcPr>
            <w:tcW w:type="dxa" w:w="2880"/>
            <w:vAlign w:val="top"/>
            <w:tcMar>
              <w:top w:w="80" w:type="dxa"/>
              <w:start w:w="120" w:type="dxa"/>
              <w:bottom w:w="80" w:type="dxa"/>
              <w:end w:w="120" w:type="dxa"/>
            </w:tcMar>
          </w:tcPr>
          <w:p>
            <w:r>
              <w:t>Khong quyet dinh UX/API response.</w:t>
            </w:r>
          </w:p>
        </w:tc>
      </w:tr>
      <w:tr>
        <w:tc>
          <w:tcPr>
            <w:tcW w:type="dxa" w:w="1512"/>
            <w:vAlign w:val="top"/>
            <w:tcMar>
              <w:top w:w="80" w:type="dxa"/>
              <w:start w:w="120" w:type="dxa"/>
              <w:bottom w:w="80" w:type="dxa"/>
              <w:end w:w="120" w:type="dxa"/>
            </w:tcMar>
          </w:tcPr>
          <w:p>
            <w:r>
              <w:t>Schema</w:t>
            </w:r>
          </w:p>
        </w:tc>
        <w:tc>
          <w:tcPr>
            <w:tcW w:type="dxa" w:w="2088"/>
            <w:vAlign w:val="top"/>
            <w:tcMar>
              <w:top w:w="80" w:type="dxa"/>
              <w:start w:w="120" w:type="dxa"/>
              <w:bottom w:w="80" w:type="dxa"/>
              <w:end w:w="120" w:type="dxa"/>
            </w:tcMar>
          </w:tcPr>
          <w:p>
            <w:r>
              <w:t>backend/src/schemas</w:t>
            </w:r>
          </w:p>
        </w:tc>
        <w:tc>
          <w:tcPr>
            <w:tcW w:type="dxa" w:w="2880"/>
            <w:vAlign w:val="top"/>
            <w:tcMar>
              <w:top w:w="80" w:type="dxa"/>
              <w:start w:w="120" w:type="dxa"/>
              <w:bottom w:w="80" w:type="dxa"/>
              <w:end w:w="120" w:type="dxa"/>
            </w:tcMar>
          </w:tcPr>
          <w:p>
            <w:r>
              <w:t>Zod validate body/query.</w:t>
            </w:r>
          </w:p>
        </w:tc>
        <w:tc>
          <w:tcPr>
            <w:tcW w:type="dxa" w:w="2880"/>
            <w:vAlign w:val="top"/>
            <w:tcMar>
              <w:top w:w="80" w:type="dxa"/>
              <w:start w:w="120" w:type="dxa"/>
              <w:bottom w:w="80" w:type="dxa"/>
              <w:end w:w="120" w:type="dxa"/>
            </w:tcMar>
          </w:tcPr>
          <w:p>
            <w:r>
              <w:t>Khong thay the business validation phuc tap.</w:t>
            </w:r>
          </w:p>
        </w:tc>
      </w:tr>
    </w:tbl>
    <w:p>
      <w:pPr>
        <w:pStyle w:val="Heading1"/>
      </w:pPr>
      <w:r>
        <w:t>6. API routing va request lifecycle</w:t>
      </w:r>
    </w:p>
    <w:p>
      <w:pPr>
        <w:pStyle w:val="ListNumber"/>
      </w:pPr>
      <w:r>
        <w:t>Browser goi fetch voi URL /api/v1/products hoac /api/v1/admin/orders.</w:t>
      </w:r>
    </w:p>
    <w:p>
      <w:pPr>
        <w:pStyle w:val="ListNumber"/>
      </w:pPr>
      <w:r>
        <w:t>Express server nhan request va route toi module phu hop.</w:t>
      </w:r>
    </w:p>
    <w:p>
      <w:pPr>
        <w:pStyle w:val="ListNumber"/>
      </w:pPr>
      <w:r>
        <w:t>Middleware kiem tra auth token neu endpoint can dang nhap.</w:t>
      </w:r>
    </w:p>
    <w:p>
      <w:pPr>
        <w:pStyle w:val="ListNumber"/>
      </w:pPr>
      <w:r>
        <w:t>Zod schema validate body/query de chan data sai.</w:t>
      </w:r>
    </w:p>
    <w:p>
      <w:pPr>
        <w:pStyle w:val="ListNumber"/>
      </w:pPr>
      <w:r>
        <w:t>Controller goi service va xu ly success/error response.</w:t>
      </w:r>
    </w:p>
    <w:p>
      <w:pPr>
        <w:pStyle w:val="ListNumber"/>
      </w:pPr>
      <w:r>
        <w:t>Service thuc thi logic nghiep vu.</w:t>
      </w:r>
    </w:p>
    <w:p>
      <w:pPr>
        <w:pStyle w:val="ListNumber"/>
      </w:pPr>
      <w:r>
        <w:t>Repository goi Prisma de doc/ghi database.</w:t>
      </w:r>
    </w:p>
    <w:p>
      <w:pPr>
        <w:pStyle w:val="ListNumber"/>
      </w:pPr>
      <w:r>
        <w:t>Backend tra JSON cho frontend, frontend render lai UI.</w:t>
      </w:r>
    </w:p>
    <w:p>
      <w:pPr>
        <w:pStyle w:val="Heading1"/>
      </w:pPr>
      <w:r>
        <w:t>7. Auth flow</w:t>
      </w:r>
    </w:p>
    <w:p>
      <w:r>
        <w:rPr>
          <w:rFonts w:ascii="Consolas" w:hAnsi="Consolas"/>
          <w:sz w:val="18"/>
        </w:rPr>
        <w:t>Login modal</w:t>
        <w:br/>
      </w:r>
      <w:r>
        <w:rPr>
          <w:rFonts w:ascii="Consolas" w:hAnsi="Consolas"/>
          <w:sz w:val="18"/>
        </w:rPr>
        <w:t xml:space="preserve">  -&gt; POST /auth/login { email, password }</w:t>
        <w:br/>
      </w:r>
      <w:r>
        <w:rPr>
          <w:rFonts w:ascii="Consolas" w:hAnsi="Consolas"/>
          <w:sz w:val="18"/>
        </w:rPr>
        <w:t xml:space="preserve">  -&gt; bcrypt compare password</w:t>
        <w:br/>
      </w:r>
      <w:r>
        <w:rPr>
          <w:rFonts w:ascii="Consolas" w:hAnsi="Consolas"/>
          <w:sz w:val="18"/>
        </w:rPr>
        <w:t xml:space="preserve">  -&gt; issue JWT</w:t>
        <w:br/>
      </w:r>
      <w:r>
        <w:rPr>
          <w:rFonts w:ascii="Consolas" w:hAnsi="Consolas"/>
          <w:sz w:val="18"/>
        </w:rPr>
        <w:t xml:space="preserve">  -&gt; frontend localStorage.authToken = token</w:t>
        <w:br/>
      </w:r>
      <w:r>
        <w:rPr>
          <w:rFonts w:ascii="Consolas" w:hAnsi="Consolas"/>
          <w:sz w:val="18"/>
        </w:rPr>
        <w:t xml:space="preserve">  -&gt; later requests send Authorization: Bearer &lt;token&gt;</w:t>
        <w:br/>
      </w:r>
    </w:p>
    <w:p>
      <w:r>
        <w:t>Frontend admin guard chi la trai nghiem nguoi dung. Bao mat that nam o backend middleware. Admin API phai yeu cau token hop le va role ADMIN/SUPER_ADMIN.</w:t>
      </w:r>
    </w:p>
    <w:p>
      <w:pPr>
        <w:pStyle w:val="Heading1"/>
      </w:pPr>
      <w:r>
        <w:t>8. Product va category flow</w:t>
      </w:r>
    </w:p>
    <w:p>
      <w:pPr>
        <w:pStyle w:val="ListBullet"/>
      </w:pPr>
      <w:r>
        <w:t>Category co nhieu Product. Product thuoc mot Category.</w:t>
      </w:r>
    </w:p>
    <w:p>
      <w:pPr>
        <w:pStyle w:val="ListBullet"/>
      </w:pPr>
      <w:r>
        <w:t>Slug do backend tao, frontend khong tu sinh slug.</w:t>
      </w:r>
    </w:p>
    <w:p>
      <w:pPr>
        <w:pStyle w:val="ListBullet"/>
      </w:pPr>
      <w:r>
        <w:t>Khi tao/sua category, frontend chi gui name va description.</w:t>
      </w:r>
    </w:p>
    <w:p>
      <w:pPr>
        <w:pStyle w:val="ListBullet"/>
      </w:pPr>
      <w:r>
        <w:t>Khi xoa category, backend can chan neu category dang co product lien ket.</w:t>
      </w:r>
    </w:p>
    <w:p>
      <w:pPr>
        <w:pStyle w:val="ListBullet"/>
      </w:pPr>
      <w:r>
        <w:t>Product admin dung server-side pagination de tranh load qua nhieu data.</w:t>
      </w:r>
    </w:p>
    <w:p>
      <w:pPr>
        <w:pStyle w:val="Heading1"/>
      </w:pPr>
      <w:r>
        <w:t>9. Cart flow: guest vs logged-in user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fill="E8EEF5"/>
            <w:vAlign w:val="center"/>
            <w:tcMar>
              <w:top w:w="80" w:type="dxa"/>
              <w:start w:w="120" w:type="dxa"/>
              <w:bottom w:w="80" w:type="dxa"/>
              <w:end w:w="120" w:type="dxa"/>
            </w:tcMar>
          </w:tcPr>
          <w:p>
            <w:r>
              <w:rPr>
                <w:b/>
              </w:rPr>
              <w:t>Trang thai user</w:t>
            </w:r>
          </w:p>
        </w:tc>
        <w:tc>
          <w:tcPr>
            <w:tcW w:type="dxa" w:w="3456"/>
            <w:shd w:fill="E8EEF5"/>
            <w:vAlign w:val="center"/>
            <w:tcMar>
              <w:top w:w="80" w:type="dxa"/>
              <w:start w:w="120" w:type="dxa"/>
              <w:bottom w:w="80" w:type="dxa"/>
              <w:end w:w="120" w:type="dxa"/>
            </w:tcMar>
          </w:tcPr>
          <w:p>
            <w:r>
              <w:rPr>
                <w:b/>
              </w:rPr>
              <w:t>Nguon du lieu cart</w:t>
            </w:r>
          </w:p>
        </w:tc>
        <w:tc>
          <w:tcPr>
            <w:tcW w:type="dxa" w:w="3456"/>
            <w:shd w:fill="E8EEF5"/>
            <w:vAlign w:val="center"/>
            <w:tcMar>
              <w:top w:w="80" w:type="dxa"/>
              <w:start w:w="120" w:type="dxa"/>
              <w:bottom w:w="80" w:type="dxa"/>
              <w:end w:w="120" w:type="dxa"/>
            </w:tcMar>
          </w:tcPr>
          <w:p>
            <w:r>
              <w:rPr>
                <w:b/>
              </w:rPr>
              <w:t>Khi login</w:t>
            </w:r>
          </w:p>
        </w:tc>
      </w:tr>
      <w:tr>
        <w:tc>
          <w:tcPr>
            <w:tcW w:type="dxa" w:w="2448"/>
            <w:vAlign w:val="top"/>
            <w:tcMar>
              <w:top w:w="80" w:type="dxa"/>
              <w:start w:w="120" w:type="dxa"/>
              <w:bottom w:w="80" w:type="dxa"/>
              <w:end w:w="120" w:type="dxa"/>
            </w:tcMar>
          </w:tcPr>
          <w:p>
            <w:r>
              <w:t>Guest</w:t>
            </w:r>
          </w:p>
        </w:tc>
        <w:tc>
          <w:tcPr>
            <w:tcW w:type="dxa" w:w="3456"/>
            <w:vAlign w:val="top"/>
            <w:tcMar>
              <w:top w:w="80" w:type="dxa"/>
              <w:start w:w="120" w:type="dxa"/>
              <w:bottom w:w="80" w:type="dxa"/>
              <w:end w:w="120" w:type="dxa"/>
            </w:tcMar>
          </w:tcPr>
          <w:p>
            <w:r>
              <w:t>localStorage.maverik_cart</w:t>
            </w:r>
          </w:p>
        </w:tc>
        <w:tc>
          <w:tcPr>
            <w:tcW w:type="dxa" w:w="3456"/>
            <w:vAlign w:val="top"/>
            <w:tcMar>
              <w:top w:w="80" w:type="dxa"/>
              <w:start w:w="120" w:type="dxa"/>
              <w:bottom w:w="80" w:type="dxa"/>
              <w:end w:w="120" w:type="dxa"/>
            </w:tcMar>
          </w:tcPr>
          <w:p>
            <w:r>
              <w:t>POST /cart/sync merge local cart vao DB cart.</w:t>
            </w:r>
          </w:p>
        </w:tc>
      </w:tr>
      <w:tr>
        <w:tc>
          <w:tcPr>
            <w:tcW w:type="dxa" w:w="2448"/>
            <w:vAlign w:val="top"/>
            <w:tcMar>
              <w:top w:w="80" w:type="dxa"/>
              <w:start w:w="120" w:type="dxa"/>
              <w:bottom w:w="80" w:type="dxa"/>
              <w:end w:w="120" w:type="dxa"/>
            </w:tcMar>
          </w:tcPr>
          <w:p>
            <w:r>
              <w:t>Logged in</w:t>
            </w:r>
          </w:p>
        </w:tc>
        <w:tc>
          <w:tcPr>
            <w:tcW w:type="dxa" w:w="3456"/>
            <w:vAlign w:val="top"/>
            <w:tcMar>
              <w:top w:w="80" w:type="dxa"/>
              <w:start w:w="120" w:type="dxa"/>
              <w:bottom w:w="80" w:type="dxa"/>
              <w:end w:w="120" w:type="dxa"/>
            </w:tcMar>
          </w:tcPr>
          <w:p>
            <w:r>
              <w:t>GET /cart tu backend</w:t>
            </w:r>
          </w:p>
        </w:tc>
        <w:tc>
          <w:tcPr>
            <w:tcW w:type="dxa" w:w="3456"/>
            <w:vAlign w:val="top"/>
            <w:tcMar>
              <w:top w:w="80" w:type="dxa"/>
              <w:start w:w="120" w:type="dxa"/>
              <w:bottom w:w="80" w:type="dxa"/>
              <w:end w:w="120" w:type="dxa"/>
            </w:tcMar>
          </w:tcPr>
          <w:p>
            <w:r>
              <w:t>Backend la source of truth.</w:t>
            </w:r>
          </w:p>
        </w:tc>
      </w:tr>
    </w:tbl>
    <w:tbl>
      <w:tblPr>
        <w:tblW w:type="auto" w:w="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E8EEF5"/>
          </w:tcPr>
          <w:p>
            <w:pPr/>
            <w:r>
              <w:rPr>
                <w:b/>
              </w:rPr>
              <w:t xml:space="preserve">Vi sao can sync cart?: </w:t>
            </w:r>
            <w:r>
              <w:t>Khach co the them hang truoc khi dang nhap. Khi login, he thong phai merge gio hang tam vao gio hang DB de khong mat y dinh mua hang.</w:t>
            </w:r>
          </w:p>
        </w:tc>
      </w:tr>
    </w:tbl>
    <w:p>
      <w:pPr>
        <w:pStyle w:val="Heading1"/>
      </w:pPr>
      <w:r>
        <w:t>10. Checkout, order, payment flow</w:t>
      </w:r>
    </w:p>
    <w:p>
      <w:r>
        <w:rPr>
          <w:rFonts w:ascii="Consolas" w:hAnsi="Consolas"/>
          <w:sz w:val="18"/>
        </w:rPr>
        <w:t>checkout.js</w:t>
        <w:br/>
      </w:r>
      <w:r>
        <w:rPr>
          <w:rFonts w:ascii="Consolas" w:hAnsi="Consolas"/>
          <w:sz w:val="18"/>
        </w:rPr>
        <w:t xml:space="preserve">  -&gt; check authToken</w:t>
        <w:br/>
      </w:r>
      <w:r>
        <w:rPr>
          <w:rFonts w:ascii="Consolas" w:hAnsi="Consolas"/>
          <w:sz w:val="18"/>
        </w:rPr>
        <w:t xml:space="preserve">  -&gt; GET /cart</w:t>
        <w:br/>
      </w:r>
      <w:r>
        <w:rPr>
          <w:rFonts w:ascii="Consolas" w:hAnsi="Consolas"/>
          <w:sz w:val="18"/>
        </w:rPr>
        <w:t xml:space="preserve">  -&gt; GET /users/profile</w:t>
        <w:br/>
      </w:r>
      <w:r>
        <w:rPr>
          <w:rFonts w:ascii="Consolas" w:hAnsi="Consolas"/>
          <w:sz w:val="18"/>
        </w:rPr>
        <w:t xml:space="preserve">  -&gt; user selects payment method</w:t>
        <w:br/>
      </w:r>
      <w:r>
        <w:rPr>
          <w:rFonts w:ascii="Consolas" w:hAnsi="Consolas"/>
          <w:sz w:val="18"/>
        </w:rPr>
        <w:t xml:space="preserve">  -&gt; POST /orders</w:t>
        <w:br/>
      </w:r>
      <w:r>
        <w:rPr>
          <w:rFonts w:ascii="Consolas" w:hAnsi="Consolas"/>
          <w:sz w:val="18"/>
        </w:rPr>
        <w:t xml:space="preserve">     COD/BANK: order status = PENDING</w:t>
        <w:br/>
      </w:r>
      <w:r>
        <w:rPr>
          <w:rFonts w:ascii="Consolas" w:hAnsi="Consolas"/>
          <w:sz w:val="18"/>
        </w:rPr>
        <w:t xml:space="preserve">     VNPAY: order status = PENDING_PAYMENT + paymentUrl</w:t>
        <w:br/>
      </w:r>
      <w:r>
        <w:rPr>
          <w:rFonts w:ascii="Consolas" w:hAnsi="Consolas"/>
          <w:sz w:val="18"/>
        </w:rPr>
        <w:t xml:space="preserve">  -&gt; VNPAY return/IPN</w:t>
        <w:br/>
      </w:r>
      <w:r>
        <w:rPr>
          <w:rFonts w:ascii="Consolas" w:hAnsi="Consolas"/>
          <w:sz w:val="18"/>
        </w:rPr>
        <w:t xml:space="preserve">  -&gt; verify signature</w:t>
        <w:br/>
      </w:r>
      <w:r>
        <w:rPr>
          <w:rFonts w:ascii="Consolas" w:hAnsi="Consolas"/>
          <w:sz w:val="18"/>
        </w:rPr>
        <w:t xml:space="preserve">  -&gt; mark payment SUCCESS</w:t>
        <w:br/>
      </w:r>
      <w:r>
        <w:rPr>
          <w:rFonts w:ascii="Consolas" w:hAnsi="Consolas"/>
          <w:sz w:val="18"/>
        </w:rPr>
        <w:t xml:space="preserve">  -&gt; order PENDING/CONFIRMED depending rule</w:t>
        <w:br/>
      </w:r>
    </w:p>
    <w:p>
      <w:r>
        <w:t>Day la flow rui ro cao nhat. Tao order phai xu ly atomic: order detail, stock, payment record can nhat quan. Neu payment callback bi goi lap lai, code phai idempotent de khong tru stock hoac cap nhat sai.</w:t>
      </w:r>
    </w:p>
    <w:p>
      <w:pPr>
        <w:pStyle w:val="Heading1"/>
      </w:pPr>
      <w:r>
        <w:t>11. Order state machine</w:t>
      </w:r>
    </w:p>
    <w:p>
      <w:r>
        <w:rPr>
          <w:rFonts w:ascii="Consolas" w:hAnsi="Consolas"/>
          <w:sz w:val="18"/>
        </w:rPr>
        <w:t>PENDING_PAYMENT</w:t>
        <w:br/>
      </w:r>
      <w:r>
        <w:rPr>
          <w:rFonts w:ascii="Consolas" w:hAnsi="Consolas"/>
          <w:sz w:val="18"/>
        </w:rPr>
        <w:t xml:space="preserve">  -&gt; PENDING</w:t>
        <w:br/>
      </w:r>
      <w:r>
        <w:rPr>
          <w:rFonts w:ascii="Consolas" w:hAnsi="Consolas"/>
          <w:sz w:val="18"/>
        </w:rPr>
        <w:t xml:space="preserve">  -&gt; CONFIRMED</w:t>
        <w:br/>
      </w:r>
      <w:r>
        <w:rPr>
          <w:rFonts w:ascii="Consolas" w:hAnsi="Consolas"/>
          <w:sz w:val="18"/>
        </w:rPr>
        <w:t xml:space="preserve">  -&gt; PROCESSING</w:t>
        <w:br/>
      </w:r>
      <w:r>
        <w:rPr>
          <w:rFonts w:ascii="Consolas" w:hAnsi="Consolas"/>
          <w:sz w:val="18"/>
        </w:rPr>
        <w:t xml:space="preserve">  -&gt; SHIPPING</w:t>
        <w:br/>
      </w:r>
      <w:r>
        <w:rPr>
          <w:rFonts w:ascii="Consolas" w:hAnsi="Consolas"/>
          <w:sz w:val="18"/>
        </w:rPr>
        <w:t xml:space="preserve">  -&gt; DELIVERED</w:t>
        <w:br/>
      </w:r>
      <w:r>
        <w:rPr>
          <w:rFonts w:ascii="Consolas" w:hAnsi="Consolas"/>
          <w:sz w:val="18"/>
        </w:rPr>
        <w:t xml:space="preserve">  -&gt; COMPLETED</w:t>
        <w:br/>
      </w:r>
      <w:r>
        <w:rPr>
          <w:rFonts w:ascii="Consolas" w:hAnsi="Consolas"/>
          <w:sz w:val="18"/>
        </w:rPr>
        <w:br/>
      </w:r>
      <w:r>
        <w:rPr>
          <w:rFonts w:ascii="Consolas" w:hAnsi="Consolas"/>
          <w:sz w:val="18"/>
        </w:rPr>
        <w:t>Fallback/terminal:</w:t>
        <w:br/>
      </w:r>
      <w:r>
        <w:rPr>
          <w:rFonts w:ascii="Consolas" w:hAnsi="Consolas"/>
          <w:sz w:val="18"/>
        </w:rPr>
        <w:t xml:space="preserve">  CANCELLED</w:t>
        <w:br/>
      </w:r>
      <w:r>
        <w:rPr>
          <w:rFonts w:ascii="Consolas" w:hAnsi="Consolas"/>
          <w:sz w:val="18"/>
        </w:rPr>
        <w:t xml:space="preserve">  RETURNED</w:t>
        <w:br/>
      </w:r>
    </w:p>
    <w:p>
      <w:pPr>
        <w:pStyle w:val="ListBullet"/>
      </w:pPr>
      <w:r>
        <w:t>PENDING_PAYMENT: don VNPAY dang cho thanh toan.</w:t>
      </w:r>
    </w:p>
    <w:p>
      <w:pPr>
        <w:pStyle w:val="ListBullet"/>
      </w:pPr>
      <w:r>
        <w:t>PENDING: da tao don, cho admin xac nhan.</w:t>
      </w:r>
    </w:p>
    <w:p>
      <w:pPr>
        <w:pStyle w:val="ListBullet"/>
      </w:pPr>
      <w:r>
        <w:t>CONFIRMED/PROCESSING/SHIPPING: fulfilment dang dien ra.</w:t>
      </w:r>
    </w:p>
    <w:p>
      <w:pPr>
        <w:pStyle w:val="ListBullet"/>
      </w:pPr>
      <w:r>
        <w:t>DELIVERED/COMPLETED: doanh thu co the duoc tinh vao bao cao.</w:t>
      </w:r>
    </w:p>
    <w:p>
      <w:pPr>
        <w:pStyle w:val="ListBullet"/>
      </w:pPr>
      <w:r>
        <w:t>CANCELLED/RETURNED: can restore stock hoac dieu chinh doanh thu tuy rule.</w:t>
      </w:r>
    </w:p>
    <w:p>
      <w:pPr>
        <w:pStyle w:val="Heading1"/>
      </w:pPr>
      <w:r>
        <w:t>12. Admin dashboard va revenue</w:t>
      </w:r>
    </w:p>
    <w:p>
      <w:pPr>
        <w:pStyle w:val="ListBullet"/>
      </w:pPr>
      <w:r>
        <w:t>Dashboard goi /admin/stats de hien thi tong quan.</w:t>
      </w:r>
    </w:p>
    <w:p>
      <w:pPr>
        <w:pStyle w:val="ListBullet"/>
      </w:pPr>
      <w:r>
        <w:t>Orders page goi /admin/orders voi status/date/page filters.</w:t>
      </w:r>
    </w:p>
    <w:p>
      <w:pPr>
        <w:pStyle w:val="ListBullet"/>
      </w:pPr>
      <w:r>
        <w:t>Revenue page goi /admin/revenue, /admin/products/stats, /admin/export/orders.</w:t>
      </w:r>
    </w:p>
    <w:p>
      <w:pPr>
        <w:pStyle w:val="ListBullet"/>
      </w:pPr>
      <w:r>
        <w:t>Chart.js ve chart, SheetJS/PapaParse export Excel/CSV.</w:t>
      </w:r>
    </w:p>
    <w:p>
      <w:pPr>
        <w:pStyle w:val="ListBullet"/>
      </w:pPr>
      <w:r>
        <w:t>Revenue logic nen ro rang: tinh theo DELIVERED/COMPLETED hay theo payment SUCCESS can thong nhat voi doanh nghiep.</w:t>
      </w:r>
    </w:p>
    <w:p>
      <w:pPr>
        <w:pStyle w:val="Heading1"/>
      </w:pPr>
      <w:r>
        <w:t>13. Modular monolith vs microservices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fill="E8EEF5"/>
            <w:vAlign w:val="center"/>
            <w:tcMar>
              <w:top w:w="80" w:type="dxa"/>
              <w:start w:w="120" w:type="dxa"/>
              <w:bottom w:w="80" w:type="dxa"/>
              <w:end w:w="120" w:type="dxa"/>
            </w:tcMar>
          </w:tcPr>
          <w:p>
            <w:r>
              <w:rPr>
                <w:b/>
              </w:rPr>
              <w:t>Kieu</w:t>
            </w:r>
          </w:p>
        </w:tc>
        <w:tc>
          <w:tcPr>
            <w:tcW w:type="dxa" w:w="3888"/>
            <w:shd w:fill="E8EEF5"/>
            <w:vAlign w:val="center"/>
            <w:tcMar>
              <w:top w:w="80" w:type="dxa"/>
              <w:start w:w="120" w:type="dxa"/>
              <w:bottom w:w="80" w:type="dxa"/>
              <w:end w:w="120" w:type="dxa"/>
            </w:tcMar>
          </w:tcPr>
          <w:p>
            <w:r>
              <w:rPr>
                <w:b/>
              </w:rPr>
              <w:t>Trong project nay</w:t>
            </w:r>
          </w:p>
        </w:tc>
        <w:tc>
          <w:tcPr>
            <w:tcW w:type="dxa" w:w="3312"/>
            <w:shd w:fill="E8EEF5"/>
            <w:vAlign w:val="center"/>
            <w:tcMar>
              <w:top w:w="80" w:type="dxa"/>
              <w:start w:w="120" w:type="dxa"/>
              <w:bottom w:w="80" w:type="dxa"/>
              <w:end w:w="120" w:type="dxa"/>
            </w:tcMar>
          </w:tcPr>
          <w:p>
            <w:r>
              <w:rPr>
                <w:b/>
              </w:rPr>
              <w:t>Khi nao nen dung</w:t>
            </w:r>
          </w:p>
        </w:tc>
      </w:tr>
      <w:tr>
        <w:tc>
          <w:tcPr>
            <w:tcW w:type="dxa" w:w="2160"/>
            <w:vAlign w:val="top"/>
            <w:tcMar>
              <w:top w:w="80" w:type="dxa"/>
              <w:start w:w="120" w:type="dxa"/>
              <w:bottom w:w="80" w:type="dxa"/>
              <w:end w:w="120" w:type="dxa"/>
            </w:tcMar>
          </w:tcPr>
          <w:p>
            <w:r>
              <w:t>Modular monolith</w:t>
            </w:r>
          </w:p>
        </w:tc>
        <w:tc>
          <w:tcPr>
            <w:tcW w:type="dxa" w:w="3888"/>
            <w:vAlign w:val="top"/>
            <w:tcMar>
              <w:top w:w="80" w:type="dxa"/>
              <w:start w:w="120" w:type="dxa"/>
              <w:bottom w:w="80" w:type="dxa"/>
              <w:end w:w="120" w:type="dxa"/>
            </w:tcMar>
          </w:tcPr>
          <w:p>
            <w:r>
              <w:t>Mot Express backend, mot DB, chia module trong code.</w:t>
            </w:r>
          </w:p>
        </w:tc>
        <w:tc>
          <w:tcPr>
            <w:tcW w:type="dxa" w:w="3312"/>
            <w:vAlign w:val="top"/>
            <w:tcMar>
              <w:top w:w="80" w:type="dxa"/>
              <w:start w:w="120" w:type="dxa"/>
              <w:bottom w:w="80" w:type="dxa"/>
              <w:end w:w="120" w:type="dxa"/>
            </w:tcMar>
          </w:tcPr>
          <w:p>
            <w:r>
              <w:t>Phu hop project nho-vua, de debug, de deploy.</w:t>
            </w:r>
          </w:p>
        </w:tc>
      </w:tr>
      <w:tr>
        <w:tc>
          <w:tcPr>
            <w:tcW w:type="dxa" w:w="2160"/>
            <w:vAlign w:val="top"/>
            <w:tcMar>
              <w:top w:w="80" w:type="dxa"/>
              <w:start w:w="120" w:type="dxa"/>
              <w:bottom w:w="80" w:type="dxa"/>
              <w:end w:w="120" w:type="dxa"/>
            </w:tcMar>
          </w:tcPr>
          <w:p>
            <w:r>
              <w:t>Microservices</w:t>
            </w:r>
          </w:p>
        </w:tc>
        <w:tc>
          <w:tcPr>
            <w:tcW w:type="dxa" w:w="3888"/>
            <w:vAlign w:val="top"/>
            <w:tcMar>
              <w:top w:w="80" w:type="dxa"/>
              <w:start w:w="120" w:type="dxa"/>
              <w:bottom w:w="80" w:type="dxa"/>
              <w:end w:w="120" w:type="dxa"/>
            </w:tcMar>
          </w:tcPr>
          <w:p>
            <w:r>
              <w:t>Auth/Product/Cart/Order/Payment thanh service rieng, DB rieng.</w:t>
            </w:r>
          </w:p>
        </w:tc>
        <w:tc>
          <w:tcPr>
            <w:tcW w:type="dxa" w:w="3312"/>
            <w:vAlign w:val="top"/>
            <w:tcMar>
              <w:top w:w="80" w:type="dxa"/>
              <w:start w:w="120" w:type="dxa"/>
              <w:bottom w:w="80" w:type="dxa"/>
              <w:end w:w="120" w:type="dxa"/>
            </w:tcMar>
          </w:tcPr>
          <w:p>
            <w:r>
              <w:t>Khi team lon, traffic lon, can scale/doc lap deploy.</w:t>
            </w:r>
          </w:p>
        </w:tc>
      </w:tr>
    </w:tbl>
    <w:p>
      <w:r>
        <w:t>Neu tach microservices, checkout se kho hon vi order, stock, payment nam o nhieu service. Khi do can event, saga, message queue va observability. Voi Maverik hien tai, modular monolith la lua chon hop ly.</w:t>
      </w:r>
    </w:p>
    <w:p>
      <w:pPr>
        <w:pStyle w:val="Heading1"/>
      </w:pPr>
      <w:r>
        <w:t>14. Neu migrate sang React</w:t>
      </w:r>
    </w:p>
    <w:p>
      <w:pPr>
        <w:pStyle w:val="ListBullet"/>
      </w:pPr>
      <w:r>
        <w:t>HTML page rieng se thanh React routes: /products, /cart, /checkout, /admin/orders.</w:t>
      </w:r>
    </w:p>
    <w:p>
      <w:pPr>
        <w:pStyle w:val="ListBullet"/>
      </w:pPr>
      <w:r>
        <w:t>DOM manual innerHTML se thanh component render: ProductCard, CartItem, AdminTable.</w:t>
      </w:r>
    </w:p>
    <w:p>
      <w:pPr>
        <w:pStyle w:val="ListBullet"/>
      </w:pPr>
      <w:r>
        <w:t>State local trong JS se chuyen thanh React state/React Query/store.</w:t>
      </w:r>
    </w:p>
    <w:p>
      <w:pPr>
        <w:pStyle w:val="ListBullet"/>
      </w:pPr>
      <w:r>
        <w:t>Backend API co the giu nguyen. React chi thay frontend layer.</w:t>
      </w:r>
    </w:p>
    <w:p>
      <w:pPr>
        <w:pStyle w:val="ListBullet"/>
      </w:pPr>
      <w:r>
        <w:t>Storefront can SEO co the can Next.js; admin dashboard co the dung React + Vite.</w:t>
      </w:r>
    </w:p>
    <w:p>
      <w:pPr>
        <w:pStyle w:val="Heading1"/>
      </w:pPr>
      <w:r>
        <w:t>15. Cach debug theo senior workflow</w:t>
      </w:r>
    </w:p>
    <w:p>
      <w:pPr>
        <w:pStyle w:val="ListNumber"/>
      </w:pPr>
      <w:r>
        <w:t>Xac dinh user journey bi loi: product, cart, checkout, payment, admin order hay report.</w:t>
      </w:r>
    </w:p>
    <w:p>
      <w:pPr>
        <w:pStyle w:val="ListNumber"/>
      </w:pPr>
      <w:r>
        <w:t>Tim HTML page va JS module lien quan.</w:t>
      </w:r>
    </w:p>
    <w:p>
      <w:pPr>
        <w:pStyle w:val="ListNumber"/>
      </w:pPr>
      <w:r>
        <w:t>Xem API endpoint ma JS goi.</w:t>
      </w:r>
    </w:p>
    <w:p>
      <w:pPr>
        <w:pStyle w:val="ListNumber"/>
      </w:pPr>
      <w:r>
        <w:t>Lan theo backend: routes -&gt; controllers -&gt; services -&gt; repositories.</w:t>
      </w:r>
    </w:p>
    <w:p>
      <w:pPr>
        <w:pStyle w:val="ListNumber"/>
      </w:pPr>
      <w:r>
        <w:t>Xem Prisma model lien quan neu loi data/relation.</w:t>
      </w:r>
    </w:p>
    <w:p>
      <w:pPr>
        <w:pStyle w:val="ListNumber"/>
      </w:pPr>
      <w:r>
        <w:t>Kiem tra network response, console error, backend log, database state.</w:t>
      </w:r>
    </w:p>
    <w:p>
      <w:pPr>
        <w:pStyle w:val="ListNumber"/>
      </w:pPr>
      <w:r>
        <w:t>Sua nho nhat co the, viet/doi test neu logic backend rui ro.</w:t>
      </w:r>
    </w:p>
    <w:p>
      <w:pPr>
        <w:pStyle w:val="Heading1"/>
      </w:pPr>
      <w:r>
        <w:t>16. Lo trinh hoc 4 tuan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152"/>
            <w:shd w:fill="E8EEF5"/>
            <w:vAlign w:val="center"/>
            <w:tcMar>
              <w:top w:w="80" w:type="dxa"/>
              <w:start w:w="120" w:type="dxa"/>
              <w:bottom w:w="80" w:type="dxa"/>
              <w:end w:w="120" w:type="dxa"/>
            </w:tcMar>
          </w:tcPr>
          <w:p>
            <w:r>
              <w:rPr>
                <w:b/>
              </w:rPr>
              <w:t>Tuan</w:t>
            </w:r>
          </w:p>
        </w:tc>
        <w:tc>
          <w:tcPr>
            <w:tcW w:type="dxa" w:w="3168"/>
            <w:shd w:fill="E8EEF5"/>
            <w:vAlign w:val="center"/>
            <w:tcMar>
              <w:top w:w="80" w:type="dxa"/>
              <w:start w:w="120" w:type="dxa"/>
              <w:bottom w:w="80" w:type="dxa"/>
              <w:end w:w="120" w:type="dxa"/>
            </w:tcMar>
          </w:tcPr>
          <w:p>
            <w:r>
              <w:rPr>
                <w:b/>
              </w:rPr>
              <w:t>Muc tieu</w:t>
            </w:r>
          </w:p>
        </w:tc>
        <w:tc>
          <w:tcPr>
            <w:tcW w:type="dxa" w:w="5040"/>
            <w:shd w:fill="E8EEF5"/>
            <w:vAlign w:val="center"/>
            <w:tcMar>
              <w:top w:w="80" w:type="dxa"/>
              <w:start w:w="120" w:type="dxa"/>
              <w:bottom w:w="80" w:type="dxa"/>
              <w:end w:w="120" w:type="dxa"/>
            </w:tcMar>
          </w:tcPr>
          <w:p>
            <w:r>
              <w:rPr>
                <w:b/>
              </w:rPr>
              <w:t>Bai tap thuc hanh</w:t>
            </w:r>
          </w:p>
        </w:tc>
      </w:tr>
      <w:tr>
        <w:tc>
          <w:tcPr>
            <w:tcW w:type="dxa" w:w="1152"/>
            <w:vAlign w:val="top"/>
            <w:tcMar>
              <w:top w:w="80" w:type="dxa"/>
              <w:start w:w="120" w:type="dxa"/>
              <w:bottom w:w="80" w:type="dxa"/>
              <w:end w:w="120" w:type="dxa"/>
            </w:tcMar>
          </w:tcPr>
          <w:p>
            <w:r>
              <w:t>1</w:t>
            </w:r>
          </w:p>
        </w:tc>
        <w:tc>
          <w:tcPr>
            <w:tcW w:type="dxa" w:w="3168"/>
            <w:vAlign w:val="top"/>
            <w:tcMar>
              <w:top w:w="80" w:type="dxa"/>
              <w:start w:w="120" w:type="dxa"/>
              <w:bottom w:w="80" w:type="dxa"/>
              <w:end w:w="120" w:type="dxa"/>
            </w:tcMar>
          </w:tcPr>
          <w:p>
            <w:r>
              <w:t>Doc frontend flow va API fetch.</w:t>
            </w:r>
          </w:p>
        </w:tc>
        <w:tc>
          <w:tcPr>
            <w:tcW w:type="dxa" w:w="5040"/>
            <w:vAlign w:val="top"/>
            <w:tcMar>
              <w:top w:w="80" w:type="dxa"/>
              <w:start w:w="120" w:type="dxa"/>
              <w:bottom w:w="80" w:type="dxa"/>
              <w:end w:w="120" w:type="dxa"/>
            </w:tcMar>
          </w:tcPr>
          <w:p>
            <w:r>
              <w:t>Trace products.html -&gt; products.js -&gt; GET /products.</w:t>
            </w:r>
          </w:p>
        </w:tc>
      </w:tr>
      <w:tr>
        <w:tc>
          <w:tcPr>
            <w:tcW w:type="dxa" w:w="1152"/>
            <w:vAlign w:val="top"/>
            <w:tcMar>
              <w:top w:w="80" w:type="dxa"/>
              <w:start w:w="120" w:type="dxa"/>
              <w:bottom w:w="80" w:type="dxa"/>
              <w:end w:w="120" w:type="dxa"/>
            </w:tcMar>
          </w:tcPr>
          <w:p>
            <w:r>
              <w:t>2</w:t>
            </w:r>
          </w:p>
        </w:tc>
        <w:tc>
          <w:tcPr>
            <w:tcW w:type="dxa" w:w="3168"/>
            <w:vAlign w:val="top"/>
            <w:tcMar>
              <w:top w:w="80" w:type="dxa"/>
              <w:start w:w="120" w:type="dxa"/>
              <w:bottom w:w="80" w:type="dxa"/>
              <w:end w:w="120" w:type="dxa"/>
            </w:tcMar>
          </w:tcPr>
          <w:p>
            <w:r>
              <w:t>Hieu backend layers.</w:t>
            </w:r>
          </w:p>
        </w:tc>
        <w:tc>
          <w:tcPr>
            <w:tcW w:type="dxa" w:w="5040"/>
            <w:vAlign w:val="top"/>
            <w:tcMar>
              <w:top w:w="80" w:type="dxa"/>
              <w:start w:w="120" w:type="dxa"/>
              <w:bottom w:w="80" w:type="dxa"/>
              <w:end w:w="120" w:type="dxa"/>
            </w:tcMar>
          </w:tcPr>
          <w:p>
            <w:r>
              <w:t>Trace category route -&gt; controller -&gt; service -&gt; repository.</w:t>
            </w:r>
          </w:p>
        </w:tc>
      </w:tr>
      <w:tr>
        <w:tc>
          <w:tcPr>
            <w:tcW w:type="dxa" w:w="1152"/>
            <w:vAlign w:val="top"/>
            <w:tcMar>
              <w:top w:w="80" w:type="dxa"/>
              <w:start w:w="120" w:type="dxa"/>
              <w:bottom w:w="80" w:type="dxa"/>
              <w:end w:w="120" w:type="dxa"/>
            </w:tcMar>
          </w:tcPr>
          <w:p>
            <w:r>
              <w:t>3</w:t>
            </w:r>
          </w:p>
        </w:tc>
        <w:tc>
          <w:tcPr>
            <w:tcW w:type="dxa" w:w="3168"/>
            <w:vAlign w:val="top"/>
            <w:tcMar>
              <w:top w:w="80" w:type="dxa"/>
              <w:start w:w="120" w:type="dxa"/>
              <w:bottom w:w="80" w:type="dxa"/>
              <w:end w:w="120" w:type="dxa"/>
            </w:tcMar>
          </w:tcPr>
          <w:p>
            <w:r>
              <w:t>Hieu cart/order/payment.</w:t>
            </w:r>
          </w:p>
        </w:tc>
        <w:tc>
          <w:tcPr>
            <w:tcW w:type="dxa" w:w="5040"/>
            <w:vAlign w:val="top"/>
            <w:tcMar>
              <w:top w:w="80" w:type="dxa"/>
              <w:start w:w="120" w:type="dxa"/>
              <w:bottom w:w="80" w:type="dxa"/>
              <w:end w:w="120" w:type="dxa"/>
            </w:tcMar>
          </w:tcPr>
          <w:p>
            <w:r>
              <w:t>Ve lai sequence checkout COD va VNPAY.</w:t>
            </w:r>
          </w:p>
        </w:tc>
      </w:tr>
      <w:tr>
        <w:tc>
          <w:tcPr>
            <w:tcW w:type="dxa" w:w="1152"/>
            <w:vAlign w:val="top"/>
            <w:tcMar>
              <w:top w:w="80" w:type="dxa"/>
              <w:start w:w="120" w:type="dxa"/>
              <w:bottom w:w="80" w:type="dxa"/>
              <w:end w:w="120" w:type="dxa"/>
            </w:tcMar>
          </w:tcPr>
          <w:p>
            <w:r>
              <w:t>4</w:t>
            </w:r>
          </w:p>
        </w:tc>
        <w:tc>
          <w:tcPr>
            <w:tcW w:type="dxa" w:w="3168"/>
            <w:vAlign w:val="top"/>
            <w:tcMar>
              <w:top w:w="80" w:type="dxa"/>
              <w:start w:w="120" w:type="dxa"/>
              <w:bottom w:w="80" w:type="dxa"/>
              <w:end w:w="120" w:type="dxa"/>
            </w:tcMar>
          </w:tcPr>
          <w:p>
            <w:r>
              <w:t>Hieu admin/report va refactor an toan.</w:t>
            </w:r>
          </w:p>
        </w:tc>
        <w:tc>
          <w:tcPr>
            <w:tcW w:type="dxa" w:w="5040"/>
            <w:vAlign w:val="top"/>
            <w:tcMar>
              <w:top w:w="80" w:type="dxa"/>
              <w:start w:w="120" w:type="dxa"/>
              <w:bottom w:w="80" w:type="dxa"/>
              <w:end w:w="120" w:type="dxa"/>
            </w:tcMar>
          </w:tcPr>
          <w:p>
            <w:r>
              <w:t>Them mot filter nho cho admin orders hoac report, co test/build.</w:t>
            </w:r>
          </w:p>
        </w:tc>
      </w:tr>
    </w:tbl>
    <w:p>
      <w:pPr>
        <w:pStyle w:val="Heading1"/>
      </w:pPr>
      <w:r>
        <w:t>17. Glossary nhanh</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E8EEF5"/>
            <w:vAlign w:val="center"/>
            <w:tcMar>
              <w:top w:w="80" w:type="dxa"/>
              <w:start w:w="120" w:type="dxa"/>
              <w:bottom w:w="80" w:type="dxa"/>
              <w:end w:w="120" w:type="dxa"/>
            </w:tcMar>
          </w:tcPr>
          <w:p>
            <w:r>
              <w:rPr>
                <w:b/>
              </w:rPr>
              <w:t>Tu</w:t>
            </w:r>
          </w:p>
        </w:tc>
        <w:tc>
          <w:tcPr>
            <w:tcW w:type="dxa" w:w="7200"/>
            <w:shd w:fill="E8EEF5"/>
            <w:vAlign w:val="center"/>
            <w:tcMar>
              <w:top w:w="80" w:type="dxa"/>
              <w:start w:w="120" w:type="dxa"/>
              <w:bottom w:w="80" w:type="dxa"/>
              <w:end w:w="120" w:type="dxa"/>
            </w:tcMar>
          </w:tcPr>
          <w:p>
            <w:r>
              <w:rPr>
                <w:b/>
              </w:rPr>
              <w:t>Nghia de hieu</w:t>
            </w:r>
          </w:p>
        </w:tc>
      </w:tr>
      <w:tr>
        <w:tc>
          <w:tcPr>
            <w:tcW w:type="dxa" w:w="2160"/>
            <w:vAlign w:val="top"/>
            <w:tcMar>
              <w:top w:w="80" w:type="dxa"/>
              <w:start w:w="120" w:type="dxa"/>
              <w:bottom w:w="80" w:type="dxa"/>
              <w:end w:w="120" w:type="dxa"/>
            </w:tcMar>
          </w:tcPr>
          <w:p>
            <w:r>
              <w:t>Controller</w:t>
            </w:r>
          </w:p>
        </w:tc>
        <w:tc>
          <w:tcPr>
            <w:tcW w:type="dxa" w:w="7200"/>
            <w:vAlign w:val="top"/>
            <w:tcMar>
              <w:top w:w="80" w:type="dxa"/>
              <w:start w:w="120" w:type="dxa"/>
              <w:bottom w:w="80" w:type="dxa"/>
              <w:end w:w="120" w:type="dxa"/>
            </w:tcMar>
          </w:tcPr>
          <w:p>
            <w:r>
              <w:t>Nguoi tiep tan HTTP: doc request, goi service, tra response.</w:t>
            </w:r>
          </w:p>
        </w:tc>
      </w:tr>
      <w:tr>
        <w:tc>
          <w:tcPr>
            <w:tcW w:type="dxa" w:w="2160"/>
            <w:vAlign w:val="top"/>
            <w:tcMar>
              <w:top w:w="80" w:type="dxa"/>
              <w:start w:w="120" w:type="dxa"/>
              <w:bottom w:w="80" w:type="dxa"/>
              <w:end w:w="120" w:type="dxa"/>
            </w:tcMar>
          </w:tcPr>
          <w:p>
            <w:r>
              <w:t>Service</w:t>
            </w:r>
          </w:p>
        </w:tc>
        <w:tc>
          <w:tcPr>
            <w:tcW w:type="dxa" w:w="7200"/>
            <w:vAlign w:val="top"/>
            <w:tcMar>
              <w:top w:w="80" w:type="dxa"/>
              <w:start w:w="120" w:type="dxa"/>
              <w:bottom w:w="80" w:type="dxa"/>
              <w:end w:w="120" w:type="dxa"/>
            </w:tcMar>
          </w:tcPr>
          <w:p>
            <w:r>
              <w:t>Noi xu ly logic doanh nghiep.</w:t>
            </w:r>
          </w:p>
        </w:tc>
      </w:tr>
      <w:tr>
        <w:tc>
          <w:tcPr>
            <w:tcW w:type="dxa" w:w="2160"/>
            <w:vAlign w:val="top"/>
            <w:tcMar>
              <w:top w:w="80" w:type="dxa"/>
              <w:start w:w="120" w:type="dxa"/>
              <w:bottom w:w="80" w:type="dxa"/>
              <w:end w:w="120" w:type="dxa"/>
            </w:tcMar>
          </w:tcPr>
          <w:p>
            <w:r>
              <w:t>Repository</w:t>
            </w:r>
          </w:p>
        </w:tc>
        <w:tc>
          <w:tcPr>
            <w:tcW w:type="dxa" w:w="7200"/>
            <w:vAlign w:val="top"/>
            <w:tcMar>
              <w:top w:w="80" w:type="dxa"/>
              <w:start w:w="120" w:type="dxa"/>
              <w:bottom w:w="80" w:type="dxa"/>
              <w:end w:w="120" w:type="dxa"/>
            </w:tcMar>
          </w:tcPr>
          <w:p>
            <w:r>
              <w:t>Noi doc/ghi database.</w:t>
            </w:r>
          </w:p>
        </w:tc>
      </w:tr>
      <w:tr>
        <w:tc>
          <w:tcPr>
            <w:tcW w:type="dxa" w:w="2160"/>
            <w:vAlign w:val="top"/>
            <w:tcMar>
              <w:top w:w="80" w:type="dxa"/>
              <w:start w:w="120" w:type="dxa"/>
              <w:bottom w:w="80" w:type="dxa"/>
              <w:end w:w="120" w:type="dxa"/>
            </w:tcMar>
          </w:tcPr>
          <w:p>
            <w:r>
              <w:t>DTO/Schema</w:t>
            </w:r>
          </w:p>
        </w:tc>
        <w:tc>
          <w:tcPr>
            <w:tcW w:type="dxa" w:w="7200"/>
            <w:vAlign w:val="top"/>
            <w:tcMar>
              <w:top w:w="80" w:type="dxa"/>
              <w:start w:w="120" w:type="dxa"/>
              <w:bottom w:w="80" w:type="dxa"/>
              <w:end w:w="120" w:type="dxa"/>
            </w:tcMar>
          </w:tcPr>
          <w:p>
            <w:r>
              <w:t>Hop dong data dau vao/dau ra.</w:t>
            </w:r>
          </w:p>
        </w:tc>
      </w:tr>
      <w:tr>
        <w:tc>
          <w:tcPr>
            <w:tcW w:type="dxa" w:w="2160"/>
            <w:vAlign w:val="top"/>
            <w:tcMar>
              <w:top w:w="80" w:type="dxa"/>
              <w:start w:w="120" w:type="dxa"/>
              <w:bottom w:w="80" w:type="dxa"/>
              <w:end w:w="120" w:type="dxa"/>
            </w:tcMar>
          </w:tcPr>
          <w:p>
            <w:r>
              <w:t>JWT</w:t>
            </w:r>
          </w:p>
        </w:tc>
        <w:tc>
          <w:tcPr>
            <w:tcW w:type="dxa" w:w="7200"/>
            <w:vAlign w:val="top"/>
            <w:tcMar>
              <w:top w:w="80" w:type="dxa"/>
              <w:start w:w="120" w:type="dxa"/>
              <w:bottom w:w="80" w:type="dxa"/>
              <w:end w:w="120" w:type="dxa"/>
            </w:tcMar>
          </w:tcPr>
          <w:p>
            <w:r>
              <w:t>The dang nhap gui kem request.</w:t>
            </w:r>
          </w:p>
        </w:tc>
      </w:tr>
      <w:tr>
        <w:tc>
          <w:tcPr>
            <w:tcW w:type="dxa" w:w="2160"/>
            <w:vAlign w:val="top"/>
            <w:tcMar>
              <w:top w:w="80" w:type="dxa"/>
              <w:start w:w="120" w:type="dxa"/>
              <w:bottom w:w="80" w:type="dxa"/>
              <w:end w:w="120" w:type="dxa"/>
            </w:tcMar>
          </w:tcPr>
          <w:p>
            <w:r>
              <w:t>Idempotency</w:t>
            </w:r>
          </w:p>
        </w:tc>
        <w:tc>
          <w:tcPr>
            <w:tcW w:type="dxa" w:w="7200"/>
            <w:vAlign w:val="top"/>
            <w:tcMar>
              <w:top w:w="80" w:type="dxa"/>
              <w:start w:w="120" w:type="dxa"/>
              <w:bottom w:w="80" w:type="dxa"/>
              <w:end w:w="120" w:type="dxa"/>
            </w:tcMar>
          </w:tcPr>
          <w:p>
            <w:r>
              <w:t>Goi lai nhieu lan van khong lam sai du lieu.</w:t>
            </w:r>
          </w:p>
        </w:tc>
      </w:tr>
      <w:tr>
        <w:tc>
          <w:tcPr>
            <w:tcW w:type="dxa" w:w="2160"/>
            <w:vAlign w:val="top"/>
            <w:tcMar>
              <w:top w:w="80" w:type="dxa"/>
              <w:start w:w="120" w:type="dxa"/>
              <w:bottom w:w="80" w:type="dxa"/>
              <w:end w:w="120" w:type="dxa"/>
            </w:tcMar>
          </w:tcPr>
          <w:p>
            <w:r>
              <w:t>Transaction</w:t>
            </w:r>
          </w:p>
        </w:tc>
        <w:tc>
          <w:tcPr>
            <w:tcW w:type="dxa" w:w="7200"/>
            <w:vAlign w:val="top"/>
            <w:tcMar>
              <w:top w:w="80" w:type="dxa"/>
              <w:start w:w="120" w:type="dxa"/>
              <w:bottom w:w="80" w:type="dxa"/>
              <w:end w:w="120" w:type="dxa"/>
            </w:tcMar>
          </w:tcPr>
          <w:p>
            <w:r>
              <w:t>Nhieu thao tac DB cung thanh cong hoac cung rollback.</w:t>
            </w:r>
          </w:p>
        </w:tc>
      </w:tr>
      <w:tr>
        <w:tc>
          <w:tcPr>
            <w:tcW w:type="dxa" w:w="2160"/>
            <w:vAlign w:val="top"/>
            <w:tcMar>
              <w:top w:w="80" w:type="dxa"/>
              <w:start w:w="120" w:type="dxa"/>
              <w:bottom w:w="80" w:type="dxa"/>
              <w:end w:w="120" w:type="dxa"/>
            </w:tcMar>
          </w:tcPr>
          <w:p>
            <w:r>
              <w:t>State machine</w:t>
            </w:r>
          </w:p>
        </w:tc>
        <w:tc>
          <w:tcPr>
            <w:tcW w:type="dxa" w:w="7200"/>
            <w:vAlign w:val="top"/>
            <w:tcMar>
              <w:top w:w="80" w:type="dxa"/>
              <w:start w:w="120" w:type="dxa"/>
              <w:bottom w:w="80" w:type="dxa"/>
              <w:end w:w="120" w:type="dxa"/>
            </w:tcMar>
          </w:tcPr>
          <w:p>
            <w:r>
              <w:t>Tap trang thai hop le va duong chuyen hop le.</w:t>
            </w:r>
          </w:p>
        </w:tc>
      </w:tr>
    </w:tbl>
    <w:tbl>
      <w:tblPr>
        <w:tblW w:type="auto" w:w="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E8EEF5"/>
          </w:tcPr>
          <w:p>
            <w:pPr/>
            <w:r>
              <w:rPr>
                <w:b/>
              </w:rPr>
              <w:t xml:space="preserve">Ket luan senior: </w:t>
            </w:r>
            <w:r>
              <w:t>Neu ban hieu duoc luong Product -&gt; Cart -&gt; Checkout -&gt; Order -&gt; Payment -&gt; Admin fulfilment, ban da nam duoc xuyen suot cot loi cua mot ecommerce system doanh nghiep.</w:t>
            </w:r>
          </w:p>
        </w:tc>
      </w:tr>
    </w:tbl>
    <w:p>
      <w:r>
        <w:br w:type="page"/>
      </w:r>
    </w:p>
    <w:p>
      <w:pPr>
        <w:pStyle w:val="Heading1"/>
      </w:pPr>
      <w:r>
        <w:t>18. Supabase Storage trong project này</w:t>
      </w:r>
    </w:p>
    <w:p>
      <w:r>
        <w:t>Project có dùng Supabase, nhưng không dùng Supabase làm database chính. Database chính vẫn là MySQL thông qua Prisma. Supabase trong project này đóng vai trò object storage cho ảnh sản phẩm.</w:t>
      </w:r>
    </w:p>
    <w:p>
      <w:pPr>
        <w:pStyle w:val="ListBullet"/>
      </w:pPr>
      <w:r>
        <w:t>Dependency backend: @supabase/supabase-js.</w:t>
      </w:r>
    </w:p>
    <w:p>
      <w:pPr>
        <w:pStyle w:val="ListBullet"/>
      </w:pPr>
      <w:r>
        <w:t>Env vars: SUPABASE_URL, SUPABASE_SERVICE_ROLE_KEY, SUPABASE_STORAGE_BUCKET.</w:t>
      </w:r>
    </w:p>
    <w:p>
      <w:pPr>
        <w:pStyle w:val="ListBullet"/>
      </w:pPr>
      <w:r>
        <w:t>Bucket mặc định: product-images.</w:t>
      </w:r>
    </w:p>
    <w:p>
      <w:pPr>
        <w:pStyle w:val="ListBullet"/>
      </w:pPr>
      <w:r>
        <w:t>Script chính: backend/scripts/migrate-product-images-to-supabase.ts.</w:t>
      </w:r>
    </w:p>
    <w:p>
      <w:pPr>
        <w:pStyle w:val="ListBullet"/>
      </w:pPr>
      <w:r>
        <w:t>Dữ liệu relational như User, Product, Category, Order, Payment vẫn nằm trong MySQL.</w:t>
      </w:r>
    </w:p>
    <w:p>
      <w:pPr>
        <w:pStyle w:val="Heading2"/>
      </w:pPr>
      <w:r>
        <w:t>Supabase image migration flow</w:t>
      </w:r>
    </w:p>
    <w:p>
      <w:r>
        <w:rPr>
          <w:rFonts w:ascii="Consolas" w:hAnsi="Consolas"/>
        </w:rPr>
        <w:t>MySQL / Prisma</w:t>
        <w:br/>
      </w:r>
      <w:r>
        <w:rPr>
          <w:rFonts w:ascii="Consolas" w:hAnsi="Consolas"/>
        </w:rPr>
        <w:t xml:space="preserve">  -&gt; find Product.imageUrl and ProductImage.url that are external http URLs</w:t>
        <w:br/>
      </w:r>
      <w:r>
        <w:rPr>
          <w:rFonts w:ascii="Consolas" w:hAnsi="Consolas"/>
        </w:rPr>
        <w:t xml:space="preserve">  -&gt; download image with axios</w:t>
        <w:br/>
      </w:r>
      <w:r>
        <w:rPr>
          <w:rFonts w:ascii="Consolas" w:hAnsi="Consolas"/>
        </w:rPr>
        <w:t xml:space="preserve">  -&gt; upload buffer to Supabase Storage bucket</w:t>
        <w:br/>
      </w:r>
      <w:r>
        <w:rPr>
          <w:rFonts w:ascii="Consolas" w:hAnsi="Consolas"/>
        </w:rPr>
        <w:t xml:space="preserve">  -&gt; get Supabase public URL</w:t>
        <w:br/>
      </w:r>
      <w:r>
        <w:rPr>
          <w:rFonts w:ascii="Consolas" w:hAnsi="Consolas"/>
        </w:rPr>
        <w:t xml:space="preserve">  -&gt; update MySQL imageUrl/url to new public URL</w:t>
        <w:br/>
      </w:r>
    </w:p>
    <w:p>
      <w:r>
        <w:t>Điểm quan trọng: service role key là secret rất mạnh, chỉ được dùng ở backend/script. Không đưa SUPABASE_SERVICE_ROLE_KEY ra frontend. Frontend chỉ nên nhận public URL ảnh sau khi backend hoặc script đã upload xong.</w:t>
      </w:r>
    </w:p>
    <w:p>
      <w:pPr>
        <w:pStyle w:val="Heading2"/>
      </w:pPr>
      <w:r>
        <w:t>Supabase khác gì MySQL trong hệ thống này?</w:t>
      </w:r>
    </w:p>
    <w:tbl>
      <w:tblPr>
        <w:tblStyle w:val="TableGrid"/>
        <w:tblW w:type="auto" w:w="0"/>
        <w:tblLook w:firstColumn="1" w:firstRow="1" w:lastColumn="0" w:lastRow="0" w:noHBand="0" w:noVBand="1" w:val="04A0"/>
      </w:tblPr>
      <w:tblGrid>
        <w:gridCol w:w="3120"/>
        <w:gridCol w:w="3120"/>
        <w:gridCol w:w="3120"/>
      </w:tblGrid>
      <w:tr>
        <w:tc>
          <w:tcPr>
            <w:tcW w:type="dxa" w:w="3120"/>
          </w:tcPr>
          <w:p>
            <w:r>
              <w:t>Thành phần</w:t>
            </w:r>
          </w:p>
        </w:tc>
        <w:tc>
          <w:tcPr>
            <w:tcW w:type="dxa" w:w="3120"/>
          </w:tcPr>
          <w:p>
            <w:r>
              <w:t>Vai trò</w:t>
            </w:r>
          </w:p>
        </w:tc>
        <w:tc>
          <w:tcPr>
            <w:tcW w:type="dxa" w:w="3120"/>
          </w:tcPr>
          <w:p>
            <w:r>
              <w:t>Ví dụ dữ liệu</w:t>
            </w:r>
          </w:p>
        </w:tc>
      </w:tr>
      <w:tr>
        <w:tc>
          <w:tcPr>
            <w:tcW w:type="dxa" w:w="3120"/>
          </w:tcPr>
          <w:p>
            <w:r>
              <w:t>MySQL + Prisma</w:t>
            </w:r>
          </w:p>
        </w:tc>
        <w:tc>
          <w:tcPr>
            <w:tcW w:type="dxa" w:w="3120"/>
          </w:tcPr>
          <w:p>
            <w:r>
              <w:t>Database chính, lưu dữ liệu quan hệ</w:t>
            </w:r>
          </w:p>
        </w:tc>
        <w:tc>
          <w:tcPr>
            <w:tcW w:type="dxa" w:w="3120"/>
          </w:tcPr>
          <w:p>
            <w:r>
              <w:t>User, Product, Category, Order, Payment</w:t>
            </w:r>
          </w:p>
        </w:tc>
      </w:tr>
      <w:tr>
        <w:tc>
          <w:tcPr>
            <w:tcW w:type="dxa" w:w="3120"/>
          </w:tcPr>
          <w:p>
            <w:r>
              <w:t>Supabase Storage</w:t>
            </w:r>
          </w:p>
        </w:tc>
        <w:tc>
          <w:tcPr>
            <w:tcW w:type="dxa" w:w="3120"/>
          </w:tcPr>
          <w:p>
            <w:r>
              <w:t>Object storage, lưu file/media</w:t>
            </w:r>
          </w:p>
        </w:tc>
        <w:tc>
          <w:tcPr>
            <w:tcW w:type="dxa" w:w="3120"/>
          </w:tcPr>
          <w:p>
            <w:r>
              <w:t>Ảnh sản phẩm sau migrate</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Maverik Store Learning Guide</dc:title>
  <dc:subject>Architecture, flow, API, backend/frontend learning document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